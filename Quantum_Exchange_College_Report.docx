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Comprehensive Project Report: Quantum Exchange</w:t>
      </w:r>
    </w:p>
    <w:p>
      <w:pPr>
        <w:pStyle w:val="Heading2"/>
      </w:pPr>
      <w:r>
        <w:t>A Real-Time Trading Simulation &amp; Algorithmic Matchmaking Platform</w:t>
      </w:r>
    </w:p>
    <w:p>
      <w:pPr>
        <w:pStyle w:val="Heading2"/>
      </w:pPr>
      <w:r>
        <w:t>1. Abstract</w:t>
      </w:r>
    </w:p>
    <w:p>
      <w:r>
        <w:t>The **Quantum Exchange** is an enterprise-grade, high-performance stock market and trading simulation platform. It is engineered to replicate the immense data throughput, concurrency, and low-latency requirements of a live financial exchange. By employing a decoupled microservices architecture, the system isolates user-facing web traffic from the highly sensitive order-matching engine. The platform provides real-time market data broadcasting via WebSockets, persistent transactional integrity via SQLite, and extreme-speed in-memory order queueing using Redis. This report details the entire system architecture, the handling of critical race conditions, and provides the complete source code for academic review.</w:t>
      </w:r>
    </w:p>
    <w:p>
      <w:pPr>
        <w:pStyle w:val="Heading2"/>
      </w:pPr>
      <w:r>
        <w:t>2. System Architecture &amp; Flow</w:t>
      </w:r>
    </w:p>
    <w:p>
      <w:r>
        <w:t>The system is logically divided into three major tiers: the Frontend UI, the API Gateway, and the Execution Engine.</w:t>
      </w:r>
    </w:p>
    <w:p>
      <w:pPr>
        <w:pStyle w:val="Heading3"/>
      </w:pPr>
      <w:r>
        <w:t>2.1 High-Level Architecture Diagram</w:t>
      </w:r>
    </w:p>
    <w:p>
      <w:pPr>
        <w:pStyle w:val="NoSpacing"/>
      </w:pPr>
      <w:r>
        <w:rPr>
          <w:rFonts w:ascii="Courier New" w:hAnsi="Courier New"/>
        </w:rPr>
        <w:t>graph TD</w:t>
      </w:r>
    </w:p>
    <w:p>
      <w:pPr>
        <w:pStyle w:val="NoSpacing"/>
      </w:pPr>
      <w:r>
        <w:rPr>
          <w:rFonts w:ascii="Courier New" w:hAnsi="Courier New"/>
        </w:rPr>
        <w:t xml:space="preserve">    Client[User / NiceGUI Browser] --&gt;|HTTP POST Orders| API(FastAPI Gateway)</w:t>
      </w:r>
    </w:p>
    <w:p>
      <w:pPr>
        <w:pStyle w:val="NoSpacing"/>
      </w:pPr>
      <w:r>
        <w:rPr>
          <w:rFonts w:ascii="Courier New" w:hAnsi="Courier New"/>
        </w:rPr>
        <w:t xml:space="preserve">    Client &lt;--&gt;|WebSocket Stream| API</w:t>
      </w:r>
    </w:p>
    <w:p>
      <w:pPr>
        <w:pStyle w:val="NoSpacing"/>
      </w:pPr>
      <w:r>
        <w:rPr>
          <w:rFonts w:ascii="Courier New" w:hAnsi="Courier New"/>
        </w:rPr>
        <w:t xml:space="preserve">    API --&gt;|Validates &amp; Locks Fiat| DB[(SQLite Database)]</w:t>
      </w:r>
    </w:p>
    <w:p>
      <w:pPr>
        <w:pStyle w:val="NoSpacing"/>
      </w:pPr>
      <w:r>
        <w:rPr>
          <w:rFonts w:ascii="Courier New" w:hAnsi="Courier New"/>
        </w:rPr>
        <w:t xml:space="preserve">    API --&gt;|Pushes to Queue| Queue[Redis: order_queue]</w:t>
      </w:r>
    </w:p>
    <w:p>
      <w:pPr>
        <w:pStyle w:val="NoSpacing"/>
      </w:pPr>
      <w:r>
        <w:rPr>
          <w:rFonts w:ascii="Courier New" w:hAnsi="Courier New"/>
        </w:rPr>
        <w:t xml:space="preserve">    Queue --&gt; Engine[Matching Engine Worker]</w:t>
      </w:r>
    </w:p>
    <w:p>
      <w:pPr>
        <w:pStyle w:val="NoSpacing"/>
      </w:pPr>
      <w:r>
        <w:rPr>
          <w:rFonts w:ascii="Courier New" w:hAnsi="Courier New"/>
        </w:rPr>
        <w:t xml:space="preserve">    Engine --&gt;|Matches Orders| OrderBook[Redis: ZSET Bids/Asks]</w:t>
      </w:r>
    </w:p>
    <w:p>
      <w:pPr>
        <w:pStyle w:val="NoSpacing"/>
      </w:pPr>
      <w:r>
        <w:rPr>
          <w:rFonts w:ascii="Courier New" w:hAnsi="Courier New"/>
        </w:rPr>
        <w:t xml:space="preserve">    Engine --&gt;|Saves Settlements| DB</w:t>
      </w:r>
    </w:p>
    <w:p>
      <w:pPr>
        <w:pStyle w:val="NoSpacing"/>
      </w:pPr>
      <w:r>
        <w:rPr>
          <w:rFonts w:ascii="Courier New" w:hAnsi="Courier New"/>
        </w:rPr>
        <w:t xml:space="preserve">    Engine --&gt;|Publishes Execution| PubSub[Redis Pub/Sub]</w:t>
      </w:r>
    </w:p>
    <w:p>
      <w:pPr>
        <w:pStyle w:val="NoSpacing"/>
      </w:pPr>
      <w:r>
        <w:rPr>
          <w:rFonts w:ascii="Courier New" w:hAnsi="Courier New"/>
        </w:rPr>
        <w:t xml:space="preserve">    PubSub --&gt; API</w:t>
      </w:r>
    </w:p>
    <w:p>
      <w:r>
        <w:t>*Note for Document Formatting: You can insert a screenshot of the system running its terminal logs here.*</w:t>
      </w:r>
    </w:p>
    <w:p>
      <w:r>
        <w:t>&gt; **[Insert Terminal Logs / Engine Startup Screenshot Here]**</w:t>
      </w:r>
    </w:p>
    <w:p>
      <w:pPr>
        <w:pStyle w:val="Heading2"/>
      </w:pPr>
      <w:r>
        <w:t>3. Detailed Component Analysis</w:t>
      </w:r>
    </w:p>
    <w:p>
      <w:pPr>
        <w:pStyle w:val="Heading3"/>
      </w:pPr>
      <w:r>
        <w:t>3.1 The Frontend Interface (`app.py`)</w:t>
      </w:r>
    </w:p>
    <w:p>
      <w:r>
        <w:t>The frontend is built utilizing **NiceGUI**, a Python-based web framework that allows for reactive, state-driven UI development without writing raw JavaScript.</w:t>
      </w:r>
    </w:p>
    <w:p>
      <w:r>
        <w:t>- **Routing**: Implements an SPA (Single Page Application) routing model to switch between Login, Home, Portfolio, Market, and Stock Details dynamically.</w:t>
      </w:r>
    </w:p>
    <w:p>
      <w:r>
        <w:t>- **Real-Time Charts**: Integrates Apache ECharts. Every time a new trade executes on the backend, a WebSocket message is received, pushing a new timestamped data point into the EChart instance, rendering a live-moving line graph.</w:t>
      </w:r>
    </w:p>
    <w:p>
      <w:r>
        <w:t>- **Asynchronous Data Fetching**: Utilizes `httpx.AsyncClient` to perform non-blocking HTTP requests, ensuring the UI thread never freezes while awaiting API responses.</w:t>
      </w:r>
    </w:p>
    <w:p>
      <w:r>
        <w:t>&gt; **[Insert Screenshot of the Main Dashboard / UI Here]**</w:t>
      </w:r>
    </w:p>
    <w:p>
      <w:pPr>
        <w:pStyle w:val="Heading3"/>
      </w:pPr>
      <w:r>
        <w:t>3.2 The API Gateway (`main.py`)</w:t>
      </w:r>
    </w:p>
    <w:p>
      <w:r>
        <w:t>Built on **FastAPI**, this component serves as the defensive shield of the application.</w:t>
      </w:r>
    </w:p>
    <w:p>
      <w:r>
        <w:t>- **Authentication**: JWT (JSON Web Tokens) are generated upon login and verified on every protected route using FastAPI's dependency injection (`Depends(get_current_user)`). Passwords are encrypted using Bcrypt.</w:t>
      </w:r>
    </w:p>
    <w:p>
      <w:r>
        <w:t>- **Order Routing**: When an order is placed (`/order`), the gateway checks if the user has enough fiat (for BUY) or sufficient shares (for SELL). It instantly deducts the balance to a `locked_fiat` state, preventing double-spending, and serialization the order into the Redis `order_queue`.</w:t>
      </w:r>
    </w:p>
    <w:p>
      <w:r>
        <w:t>- **WebSocket Manager**: Maintains active WebSocket connections and subscribes them to Redis PubSub channels to broadcast price ticks.</w:t>
      </w:r>
    </w:p>
    <w:p>
      <w:pPr>
        <w:pStyle w:val="Heading3"/>
      </w:pPr>
      <w:r>
        <w:t>3.3 The Trading Engine (`engine.py`)</w:t>
      </w:r>
    </w:p>
    <w:p>
      <w:r>
        <w:t>This is a standalone Python daemon that operates independently of the web server.</w:t>
      </w:r>
    </w:p>
    <w:p>
      <w:r>
        <w:t>- **FIFO &amp; Price Priority**: The engine pops orders from the queue and inserts them into Redis Sorted Sets (`ZSET`). The score in the ZSET is calculated meticulously using `(price * MULTIPLIER) ± timestamp`, guaranteeing that higher prices execute first, and for identical prices, the older order executes first.</w:t>
      </w:r>
    </w:p>
    <w:p>
      <w:r>
        <w:t>- **Matchmaking Loop**: The engine continuously checks the highest bid against the lowest ask. If `bid &gt;= ask`, a match occurs.</w:t>
      </w:r>
    </w:p>
    <w:p>
      <w:r>
        <w:t>- **Taxation &amp; Treasury**: A micro-fee (e.g., 0.2%) is skimmed from takers and routed to the Admin Treasury (User ID 1).</w:t>
      </w:r>
    </w:p>
    <w:p>
      <w:pPr>
        <w:pStyle w:val="Heading3"/>
      </w:pPr>
      <w:r>
        <w:t>3.4 Market Makers &amp; Liquidity (`bot.py`)</w:t>
      </w:r>
    </w:p>
    <w:p>
      <w:r>
        <w:t>To ensure the simulated market is active, automated bots inject liquidity.</w:t>
      </w:r>
    </w:p>
    <w:p>
      <w:r>
        <w:t>- **Chaos Loop**: The bot fetches active stocks, determines a "fair value", and rapidly places symmetric BUY and SELL limit orders around that fair value, creating a bid-ask spread.</w:t>
      </w:r>
    </w:p>
    <w:p>
      <w:pPr>
        <w:pStyle w:val="Heading2"/>
      </w:pPr>
      <w:r>
        <w:t>4. Critical Error Handling &amp; Race Condition Mitigations</w:t>
      </w:r>
    </w:p>
    <w:p>
      <w:r>
        <w:t>In financial systems, edge cases can lead to catastrophic money duplication.</w:t>
      </w:r>
    </w:p>
    <w:p>
      <w:pPr>
        <w:pStyle w:val="Heading3"/>
      </w:pPr>
      <w:r>
        <w:t>4.1 The "Ghost Share" Mitigation</w:t>
      </w:r>
    </w:p>
    <w:p>
      <w:r>
        <w:t>**Problem**: If the engine crashes while orders are sitting in the Redis Order Book, the user's shares remain "locked" in the SQLite database permanently.</w:t>
      </w:r>
    </w:p>
    <w:p>
      <w:r>
        <w:t>**Solution**: An `end_of_day_settlement()` block is executed upon a `KeyboardInterrupt` (CTRL+C). It scans the database, refunds all `locked_fiat` back to the user's available balance, resets all `locked_qty` for shares, and flushes the Redis keys.</w:t>
      </w:r>
    </w:p>
    <w:p>
      <w:pPr>
        <w:pStyle w:val="Heading3"/>
      </w:pPr>
      <w:r>
        <w:t>4.2 Slippage Tripwires</w:t>
      </w:r>
    </w:p>
    <w:p>
      <w:r>
        <w:t>**Problem**: If an illiquid market experiences a sudden massive Market Order, it could execute at prices 100x above fair value.</w:t>
      </w:r>
    </w:p>
    <w:p>
      <w:r>
        <w:t>**Solution**: The engine enforces a strict 20% deviation limit.</w:t>
      </w:r>
    </w:p>
    <w:p>
      <w:pPr>
        <w:pStyle w:val="NoSpacing"/>
      </w:pPr>
      <w:r>
        <w:rPr>
          <w:rFonts w:ascii="Courier New" w:hAnsi="Courier New"/>
        </w:rPr>
        <w:t># From engine.py</w:t>
      </w:r>
    </w:p>
    <w:p>
      <w:pPr>
        <w:pStyle w:val="NoSpacing"/>
      </w:pPr>
      <w:r>
        <w:rPr>
          <w:rFonts w:ascii="Courier New" w:hAnsi="Courier New"/>
        </w:rPr>
        <w:t>if matched_price &gt; current_ltp * 1.20 or matched_price &lt; current_ltp * 0.80:</w:t>
      </w:r>
    </w:p>
    <w:p>
      <w:pPr>
        <w:pStyle w:val="NoSpacing"/>
      </w:pPr>
      <w:r>
        <w:rPr>
          <w:rFonts w:ascii="Courier New" w:hAnsi="Courier New"/>
        </w:rPr>
        <w:t xml:space="preserve">    print("🛑 SLIPPAGE TRIPWIRE! Blocked rogue execution")</w:t>
      </w:r>
    </w:p>
    <w:p>
      <w:pPr>
        <w:pStyle w:val="NoSpacing"/>
      </w:pPr>
      <w:r>
        <w:rPr>
          <w:rFonts w:ascii="Courier New" w:hAnsi="Courier New"/>
        </w:rPr>
        <w:t xml:space="preserve">    break</w:t>
      </w:r>
    </w:p>
    <w:p>
      <w:r>
        <w:t>&gt; **[Insert Screenshot of an Error/Slippage Notification Here]**</w:t>
      </w:r>
    </w:p>
    <w:p>
      <w:pPr>
        <w:pStyle w:val="Heading2"/>
      </w:pPr>
      <w:r>
        <w:t>5. System Source Code &amp; Implementation Appendices</w:t>
      </w:r>
    </w:p>
    <w:p>
      <w:r>
        <w:t>*The following sections contain the raw, comprehensive implementation code spanning thousands of lines. This fulfills the detailed code analysis requirement.*</w:t>
      </w:r>
    </w:p>
    <w:p>
      <w:pPr>
        <w:pStyle w:val="Heading3"/>
      </w:pPr>
      <w:r>
        <w:t>Appendix A: Frontend Application (`app.py`)</w:t>
      </w:r>
    </w:p>
    <w:p>
      <w:pPr>
        <w:pStyle w:val="NoSpacing"/>
      </w:pPr>
      <w:r>
        <w:rPr>
          <w:rFonts w:ascii="Courier New" w:hAnsi="Courier New"/>
        </w:rPr>
        <w:t>from nicegui import ui,app</w:t>
      </w:r>
    </w:p>
    <w:p>
      <w:pPr>
        <w:pStyle w:val="NoSpacing"/>
      </w:pPr>
      <w:r>
        <w:rPr>
          <w:rFonts w:ascii="Courier New" w:hAnsi="Courier New"/>
        </w:rPr>
        <w:t>import httpx</w:t>
      </w:r>
    </w:p>
    <w:p>
      <w:pPr>
        <w:pStyle w:val="NoSpacing"/>
      </w:pPr>
      <w:r>
        <w:rPr>
          <w:rFonts w:ascii="Courier New" w:hAnsi="Courier New"/>
        </w:rPr>
        <w:t>import time</w:t>
      </w:r>
    </w:p>
    <w:p>
      <w:pPr>
        <w:pStyle w:val="NoSpacing"/>
      </w:pPr>
      <w:r>
        <w:rPr>
          <w:rFonts w:ascii="Courier New" w:hAnsi="Courier New"/>
        </w:rPr>
        <w:t>from datetime import datetime</w:t>
      </w:r>
    </w:p>
    <w:p>
      <w:pPr>
        <w:pStyle w:val="NoSpacing"/>
      </w:pPr>
      <w:r>
        <w:rPr>
          <w:rFonts w:ascii="Courier New" w:hAnsi="Courier New"/>
        </w:rPr>
        <w:t>import websockets</w:t>
      </w:r>
    </w:p>
    <w:p>
      <w:pPr>
        <w:pStyle w:val="NoSpacing"/>
      </w:pPr>
      <w:r>
        <w:rPr>
          <w:rFonts w:ascii="Courier New" w:hAnsi="Courier New"/>
        </w:rPr>
        <w:t>import json</w:t>
      </w:r>
    </w:p>
    <w:p>
      <w:pPr>
        <w:pStyle w:val="NoSpacing"/>
      </w:pPr>
      <w:r>
        <w:rPr>
          <w:rFonts w:ascii="Courier New" w:hAnsi="Courier New"/>
        </w:rPr>
        <w:t>import asyncio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# --- CONFIGURATION &amp; GLOBAL STATE ---</w:t>
      </w:r>
    </w:p>
    <w:p>
      <w:pPr>
        <w:pStyle w:val="NoSpacing"/>
      </w:pPr>
      <w:r>
        <w:rPr>
          <w:rFonts w:ascii="Courier New" w:hAnsi="Courier New"/>
        </w:rPr>
        <w:t>API_URL = "http://127.0.0.1:8000"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state = {</w:t>
      </w:r>
    </w:p>
    <w:p>
      <w:pPr>
        <w:pStyle w:val="NoSpacing"/>
      </w:pPr>
      <w:r>
        <w:rPr>
          <w:rFonts w:ascii="Courier New" w:hAnsi="Courier New"/>
        </w:rPr>
        <w:t xml:space="preserve">    "token": "",</w:t>
      </w:r>
    </w:p>
    <w:p>
      <w:pPr>
        <w:pStyle w:val="NoSpacing"/>
      </w:pPr>
      <w:r>
        <w:rPr>
          <w:rFonts w:ascii="Courier New" w:hAnsi="Courier New"/>
        </w:rPr>
        <w:t xml:space="preserve">    "current_page": "login", # SPA Routing: login, home, portfolio, market, stock_detail</w:t>
      </w:r>
    </w:p>
    <w:p>
      <w:pPr>
        <w:pStyle w:val="NoSpacing"/>
      </w:pPr>
      <w:r>
        <w:rPr>
          <w:rFonts w:ascii="Courier New" w:hAnsi="Courier New"/>
        </w:rPr>
        <w:t xml:space="preserve">    "market": [],</w:t>
      </w:r>
    </w:p>
    <w:p>
      <w:pPr>
        <w:pStyle w:val="NoSpacing"/>
      </w:pPr>
      <w:r>
        <w:rPr>
          <w:rFonts w:ascii="Courier New" w:hAnsi="Courier New"/>
        </w:rPr>
        <w:t xml:space="preserve">    "portfolio": {"fiat_balance": 0.0, "locked_fiat": 0.0, "holdings": []},</w:t>
      </w:r>
    </w:p>
    <w:p>
      <w:pPr>
        <w:pStyle w:val="NoSpacing"/>
      </w:pPr>
      <w:r>
        <w:rPr>
          <w:rFonts w:ascii="Courier New" w:hAnsi="Courier New"/>
        </w:rPr>
        <w:t xml:space="preserve">    "selected_stock": None,</w:t>
      </w:r>
    </w:p>
    <w:p>
      <w:pPr>
        <w:pStyle w:val="NoSpacing"/>
      </w:pPr>
      <w:r>
        <w:rPr>
          <w:rFonts w:ascii="Courier New" w:hAnsi="Courier New"/>
        </w:rPr>
        <w:t xml:space="preserve">    "chart_time_data": [],</w:t>
      </w:r>
    </w:p>
    <w:p>
      <w:pPr>
        <w:pStyle w:val="NoSpacing"/>
      </w:pPr>
      <w:r>
        <w:rPr>
          <w:rFonts w:ascii="Courier New" w:hAnsi="Courier New"/>
        </w:rPr>
        <w:t xml:space="preserve">    "chart_price_data": []</w:t>
      </w:r>
    </w:p>
    <w:p>
      <w:pPr>
        <w:pStyle w:val="NoSpacing"/>
      </w:pPr>
      <w:r>
        <w:rPr>
          <w:rFonts w:ascii="Courier New" w:hAnsi="Courier New"/>
        </w:rPr>
        <w:t>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# --- THEME STRINGS (Minimalist Dark) ---</w:t>
      </w:r>
    </w:p>
    <w:p>
      <w:pPr>
        <w:pStyle w:val="NoSpacing"/>
      </w:pPr>
      <w:r>
        <w:rPr>
          <w:rFonts w:ascii="Courier New" w:hAnsi="Courier New"/>
        </w:rPr>
        <w:t>CARD_BG = "bg-[#1e293b] rounded-2xl shadow-xl border border-slate-800 p-6"</w:t>
      </w:r>
    </w:p>
    <w:p>
      <w:pPr>
        <w:pStyle w:val="NoSpacing"/>
      </w:pPr>
      <w:r>
        <w:rPr>
          <w:rFonts w:ascii="Courier New" w:hAnsi="Courier New"/>
        </w:rPr>
        <w:t>TEXT_MUTED = "text-slate-400 text-sm font-bold tracking-wider"</w:t>
      </w:r>
    </w:p>
    <w:p>
      <w:pPr>
        <w:pStyle w:val="NoSpacing"/>
      </w:pPr>
      <w:r>
        <w:rPr>
          <w:rFonts w:ascii="Courier New" w:hAnsi="Courier New"/>
        </w:rPr>
        <w:t>TEXT_PRIMARY = "text-emerald-400 font-bold"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# --- API FUNCTIONS ---</w:t>
      </w:r>
    </w:p>
    <w:p>
      <w:pPr>
        <w:pStyle w:val="NoSpacing"/>
      </w:pPr>
      <w:r>
        <w:rPr>
          <w:rFonts w:ascii="Courier New" w:hAnsi="Courier New"/>
        </w:rPr>
        <w:t>async def live_ticker_stream():</w:t>
      </w:r>
    </w:p>
    <w:p>
      <w:pPr>
        <w:pStyle w:val="NoSpacing"/>
      </w:pPr>
      <w:r>
        <w:rPr>
          <w:rFonts w:ascii="Courier New" w:hAnsi="Courier New"/>
        </w:rPr>
        <w:t xml:space="preserve">    uri = "ws://127.0.0.1:8000/ws/ticker"</w:t>
      </w:r>
    </w:p>
    <w:p>
      <w:pPr>
        <w:pStyle w:val="NoSpacing"/>
      </w:pPr>
      <w:r>
        <w:rPr>
          <w:rFonts w:ascii="Courier New" w:hAnsi="Courier New"/>
        </w:rPr>
        <w:t xml:space="preserve">    while True:</w:t>
      </w:r>
    </w:p>
    <w:p>
      <w:pPr>
        <w:pStyle w:val="NoSpacing"/>
      </w:pPr>
      <w:r>
        <w:rPr>
          <w:rFonts w:ascii="Courier New" w:hAnsi="Courier New"/>
        </w:rPr>
        <w:t xml:space="preserve">        try:</w:t>
      </w:r>
    </w:p>
    <w:p>
      <w:pPr>
        <w:pStyle w:val="NoSpacing"/>
      </w:pPr>
      <w:r>
        <w:rPr>
          <w:rFonts w:ascii="Courier New" w:hAnsi="Courier New"/>
        </w:rPr>
        <w:t xml:space="preserve">            async with websockets.connect(uri) as ws:</w:t>
      </w:r>
    </w:p>
    <w:p>
      <w:pPr>
        <w:pStyle w:val="NoSpacing"/>
      </w:pPr>
      <w:r>
        <w:rPr>
          <w:rFonts w:ascii="Courier New" w:hAnsi="Courier New"/>
        </w:rPr>
        <w:t xml:space="preserve">                print("🟢 Connected to Live Market Ticker!")</w:t>
      </w:r>
    </w:p>
    <w:p>
      <w:pPr>
        <w:pStyle w:val="NoSpacing"/>
      </w:pPr>
      <w:r>
        <w:rPr>
          <w:rFonts w:ascii="Courier New" w:hAnsi="Courier New"/>
        </w:rPr>
        <w:t xml:space="preserve">                while True:</w:t>
      </w:r>
    </w:p>
    <w:p>
      <w:pPr>
        <w:pStyle w:val="NoSpacing"/>
      </w:pPr>
      <w:r>
        <w:rPr>
          <w:rFonts w:ascii="Courier New" w:hAnsi="Courier New"/>
        </w:rPr>
        <w:t xml:space="preserve">                    # 1. Wait for data to arrive from FastAPI</w:t>
      </w:r>
    </w:p>
    <w:p>
      <w:pPr>
        <w:pStyle w:val="NoSpacing"/>
      </w:pPr>
      <w:r>
        <w:rPr>
          <w:rFonts w:ascii="Courier New" w:hAnsi="Courier New"/>
        </w:rPr>
        <w:t xml:space="preserve">                    msg = await ws.recv()</w:t>
      </w:r>
    </w:p>
    <w:p>
      <w:pPr>
        <w:pStyle w:val="NoSpacing"/>
      </w:pPr>
      <w:r>
        <w:rPr>
          <w:rFonts w:ascii="Courier New" w:hAnsi="Courier New"/>
        </w:rPr>
        <w:t xml:space="preserve">                    data = json.loads(msg)</w:t>
      </w:r>
    </w:p>
    <w:p>
      <w:pPr>
        <w:pStyle w:val="NoSpacing"/>
      </w:pPr>
      <w:r>
        <w:rPr>
          <w:rFonts w:ascii="Courier New" w:hAnsi="Courier New"/>
        </w:rPr>
        <w:t xml:space="preserve">                    </w:t>
      </w:r>
    </w:p>
    <w:p>
      <w:pPr>
        <w:pStyle w:val="NoSpacing"/>
      </w:pPr>
      <w:r>
        <w:rPr>
          <w:rFonts w:ascii="Courier New" w:hAnsi="Courier New"/>
        </w:rPr>
        <w:t xml:space="preserve">                    # 2. Update the global state</w:t>
      </w:r>
    </w:p>
    <w:p>
      <w:pPr>
        <w:pStyle w:val="NoSpacing"/>
      </w:pPr>
      <w:r>
        <w:rPr>
          <w:rFonts w:ascii="Courier New" w:hAnsi="Courier New"/>
        </w:rPr>
        <w:t xml:space="preserve">                    state["market"] = data["market"]</w:t>
      </w:r>
    </w:p>
    <w:p>
      <w:pPr>
        <w:pStyle w:val="NoSpacing"/>
      </w:pPr>
      <w:r>
        <w:rPr>
          <w:rFonts w:ascii="Courier New" w:hAnsi="Courier New"/>
        </w:rPr>
        <w:t xml:space="preserve">                    </w:t>
      </w:r>
    </w:p>
    <w:p>
      <w:pPr>
        <w:pStyle w:val="NoSpacing"/>
      </w:pPr>
      <w:r>
        <w:rPr>
          <w:rFonts w:ascii="Courier New" w:hAnsi="Courier New"/>
        </w:rPr>
        <w:t xml:space="preserve">                    # 3. ONLY redraw the exact screen the user is currently looking at!</w:t>
      </w:r>
    </w:p>
    <w:p>
      <w:pPr>
        <w:pStyle w:val="NoSpacing"/>
      </w:pPr>
      <w:r>
        <w:rPr>
          <w:rFonts w:ascii="Courier New" w:hAnsi="Courier New"/>
        </w:rPr>
        <w:t xml:space="preserve">                    if state["current_page"] == "market":</w:t>
      </w:r>
    </w:p>
    <w:p>
      <w:pPr>
        <w:pStyle w:val="NoSpacing"/>
      </w:pPr>
      <w:r>
        <w:rPr>
          <w:rFonts w:ascii="Courier New" w:hAnsi="Courier New"/>
        </w:rPr>
        <w:t xml:space="preserve">                        market_view.refresh()</w:t>
      </w:r>
    </w:p>
    <w:p>
      <w:pPr>
        <w:pStyle w:val="NoSpacing"/>
      </w:pPr>
      <w:r>
        <w:rPr>
          <w:rFonts w:ascii="Courier New" w:hAnsi="Courier New"/>
        </w:rPr>
        <w:t xml:space="preserve">                    elif state["current_page"] == "stock_detail":</w:t>
      </w:r>
    </w:p>
    <w:p>
      <w:pPr>
        <w:pStyle w:val="NoSpacing"/>
      </w:pPr>
      <w:r>
        <w:rPr>
          <w:rFonts w:ascii="Courier New" w:hAnsi="Courier New"/>
        </w:rPr>
        <w:t xml:space="preserve">                        update_chart()</w:t>
      </w:r>
    </w:p>
    <w:p>
      <w:pPr>
        <w:pStyle w:val="NoSpacing"/>
      </w:pPr>
      <w:r>
        <w:rPr>
          <w:rFonts w:ascii="Courier New" w:hAnsi="Courier New"/>
        </w:rPr>
        <w:t xml:space="preserve">                    elif state["current_page"] == "portfolio":</w:t>
      </w:r>
    </w:p>
    <w:p>
      <w:pPr>
        <w:pStyle w:val="NoSpacing"/>
      </w:pPr>
      <w:r>
        <w:rPr>
          <w:rFonts w:ascii="Courier New" w:hAnsi="Courier New"/>
        </w:rPr>
        <w:t xml:space="preserve">                        portfolio_view.refresh()</w:t>
      </w:r>
    </w:p>
    <w:p>
      <w:pPr>
        <w:pStyle w:val="NoSpacing"/>
      </w:pPr>
      <w:r>
        <w:rPr>
          <w:rFonts w:ascii="Courier New" w:hAnsi="Courier New"/>
        </w:rPr>
        <w:t xml:space="preserve">                        </w:t>
      </w:r>
    </w:p>
    <w:p>
      <w:pPr>
        <w:pStyle w:val="NoSpacing"/>
      </w:pPr>
      <w:r>
        <w:rPr>
          <w:rFonts w:ascii="Courier New" w:hAnsi="Courier New"/>
        </w:rPr>
        <w:t xml:space="preserve">        except Exception as e:</w:t>
      </w:r>
    </w:p>
    <w:p>
      <w:pPr>
        <w:pStyle w:val="NoSpacing"/>
      </w:pPr>
      <w:r>
        <w:rPr>
          <w:rFonts w:ascii="Courier New" w:hAnsi="Courier New"/>
        </w:rPr>
        <w:t xml:space="preserve">            print("🔴 Stream Disconnected. Reconnecting in 3 seconds...")</w:t>
      </w:r>
    </w:p>
    <w:p>
      <w:pPr>
        <w:pStyle w:val="NoSpacing"/>
      </w:pPr>
      <w:r>
        <w:rPr>
          <w:rFonts w:ascii="Courier New" w:hAnsi="Courier New"/>
        </w:rPr>
        <w:t xml:space="preserve">            await asyncio.sleep(3)</w:t>
      </w:r>
    </w:p>
    <w:p>
      <w:pPr>
        <w:pStyle w:val="NoSpacing"/>
      </w:pPr>
      <w:r>
        <w:rPr>
          <w:rFonts w:ascii="Courier New" w:hAnsi="Courier New"/>
        </w:rPr>
        <w:t xml:space="preserve">            </w:t>
      </w:r>
    </w:p>
    <w:p>
      <w:pPr>
        <w:pStyle w:val="NoSpacing"/>
      </w:pPr>
      <w:r>
        <w:rPr>
          <w:rFonts w:ascii="Courier New" w:hAnsi="Courier New"/>
        </w:rPr>
        <w:t>async def do_login(email, password):</w:t>
      </w:r>
    </w:p>
    <w:p>
      <w:pPr>
        <w:pStyle w:val="NoSpacing"/>
      </w:pPr>
      <w:r>
        <w:rPr>
          <w:rFonts w:ascii="Courier New" w:hAnsi="Courier New"/>
        </w:rPr>
        <w:t xml:space="preserve">    async with httpx.AsyncClient() as client:</w:t>
      </w:r>
    </w:p>
    <w:p>
      <w:pPr>
        <w:pStyle w:val="NoSpacing"/>
      </w:pPr>
      <w:r>
        <w:rPr>
          <w:rFonts w:ascii="Courier New" w:hAnsi="Courier New"/>
        </w:rPr>
        <w:t xml:space="preserve">        try:</w:t>
      </w:r>
    </w:p>
    <w:p>
      <w:pPr>
        <w:pStyle w:val="NoSpacing"/>
      </w:pPr>
      <w:r>
        <w:rPr>
          <w:rFonts w:ascii="Courier New" w:hAnsi="Courier New"/>
        </w:rPr>
        <w:t xml:space="preserve">            # Assuming you use the FastAPI form-data login</w:t>
      </w:r>
    </w:p>
    <w:p>
      <w:pPr>
        <w:pStyle w:val="NoSpacing"/>
      </w:pPr>
      <w:r>
        <w:rPr>
          <w:rFonts w:ascii="Courier New" w:hAnsi="Courier New"/>
        </w:rPr>
        <w:t xml:space="preserve">            res = await client.post(f"{API_URL}/login", data={"username": email, "password": password})</w:t>
      </w:r>
    </w:p>
    <w:p>
      <w:pPr>
        <w:pStyle w:val="NoSpacing"/>
      </w:pPr>
      <w:r>
        <w:rPr>
          <w:rFonts w:ascii="Courier New" w:hAnsi="Courier New"/>
        </w:rPr>
        <w:t xml:space="preserve">            if res.status_code == 200:</w:t>
      </w:r>
    </w:p>
    <w:p>
      <w:pPr>
        <w:pStyle w:val="NoSpacing"/>
      </w:pPr>
      <w:r>
        <w:rPr>
          <w:rFonts w:ascii="Courier New" w:hAnsi="Courier New"/>
        </w:rPr>
        <w:t xml:space="preserve">                state["token"] = res.json()["access_token"]</w:t>
      </w:r>
    </w:p>
    <w:p>
      <w:pPr>
        <w:pStyle w:val="NoSpacing"/>
      </w:pPr>
      <w:r>
        <w:rPr>
          <w:rFonts w:ascii="Courier New" w:hAnsi="Courier New"/>
        </w:rPr>
        <w:t xml:space="preserve">                ui.notify("Access Granted", type="positive")</w:t>
      </w:r>
    </w:p>
    <w:p>
      <w:pPr>
        <w:pStyle w:val="NoSpacing"/>
      </w:pPr>
      <w:r>
        <w:rPr>
          <w:rFonts w:ascii="Courier New" w:hAnsi="Courier New"/>
        </w:rPr>
        <w:t xml:space="preserve">                navigate("home")</w:t>
      </w:r>
    </w:p>
    <w:p>
      <w:pPr>
        <w:pStyle w:val="NoSpacing"/>
      </w:pPr>
      <w:r>
        <w:rPr>
          <w:rFonts w:ascii="Courier New" w:hAnsi="Courier New"/>
        </w:rPr>
        <w:t xml:space="preserve">            else:</w:t>
      </w:r>
    </w:p>
    <w:p>
      <w:pPr>
        <w:pStyle w:val="NoSpacing"/>
      </w:pPr>
      <w:r>
        <w:rPr>
          <w:rFonts w:ascii="Courier New" w:hAnsi="Courier New"/>
        </w:rPr>
        <w:t xml:space="preserve">                ui.notify("Invalid Credentials", type="negative")</w:t>
      </w:r>
    </w:p>
    <w:p>
      <w:pPr>
        <w:pStyle w:val="NoSpacing"/>
      </w:pPr>
      <w:r>
        <w:rPr>
          <w:rFonts w:ascii="Courier New" w:hAnsi="Courier New"/>
        </w:rPr>
        <w:t xml:space="preserve">        except Exception as e:</w:t>
      </w:r>
    </w:p>
    <w:p>
      <w:pPr>
        <w:pStyle w:val="NoSpacing"/>
      </w:pPr>
      <w:r>
        <w:rPr>
          <w:rFonts w:ascii="Courier New" w:hAnsi="Courier New"/>
        </w:rPr>
        <w:t xml:space="preserve">            ui.notify("Backend Offline!", type="negative")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async def fetch_data():</w:t>
      </w:r>
    </w:p>
    <w:p>
      <w:pPr>
        <w:pStyle w:val="NoSpacing"/>
      </w:pPr>
      <w:r>
        <w:rPr>
          <w:rFonts w:ascii="Courier New" w:hAnsi="Courier New"/>
        </w:rPr>
        <w:t xml:space="preserve">    if not state["token"]: return</w:t>
      </w:r>
    </w:p>
    <w:p>
      <w:pPr>
        <w:pStyle w:val="NoSpacing"/>
      </w:pPr>
      <w:r>
        <w:rPr>
          <w:rFonts w:ascii="Courier New" w:hAnsi="Courier New"/>
        </w:rPr>
        <w:t xml:space="preserve">    async with httpx.AsyncClient() as client:</w:t>
      </w:r>
    </w:p>
    <w:p>
      <w:pPr>
        <w:pStyle w:val="NoSpacing"/>
      </w:pPr>
      <w:r>
        <w:rPr>
          <w:rFonts w:ascii="Courier New" w:hAnsi="Courier New"/>
        </w:rPr>
        <w:t xml:space="preserve">        headers = {"Authorization": f"Bearer {state['token']}"}</w:t>
      </w:r>
    </w:p>
    <w:p>
      <w:pPr>
        <w:pStyle w:val="NoSpacing"/>
      </w:pPr>
      <w:r>
        <w:rPr>
          <w:rFonts w:ascii="Courier New" w:hAnsi="Courier New"/>
        </w:rPr>
        <w:t xml:space="preserve">        try:</w:t>
      </w:r>
    </w:p>
    <w:p>
      <w:pPr>
        <w:pStyle w:val="NoSpacing"/>
      </w:pPr>
      <w:r>
        <w:rPr>
          <w:rFonts w:ascii="Courier New" w:hAnsi="Courier New"/>
        </w:rPr>
        <w:t xml:space="preserve">            # Fetch Market</w:t>
      </w:r>
    </w:p>
    <w:p>
      <w:pPr>
        <w:pStyle w:val="NoSpacing"/>
      </w:pPr>
      <w:r>
        <w:rPr>
          <w:rFonts w:ascii="Courier New" w:hAnsi="Courier New"/>
        </w:rPr>
        <w:t xml:space="preserve">            m_res = await client.get(f"{API_URL}/stocks")</w:t>
      </w:r>
    </w:p>
    <w:p>
      <w:pPr>
        <w:pStyle w:val="NoSpacing"/>
      </w:pPr>
      <w:r>
        <w:rPr>
          <w:rFonts w:ascii="Courier New" w:hAnsi="Courier New"/>
        </w:rPr>
        <w:t xml:space="preserve">            if m_res.status_code == 200: state["market"] = m_res.json().get("market", [])</w:t>
      </w:r>
    </w:p>
    <w:p>
      <w:pPr>
        <w:pStyle w:val="NoSpacing"/>
      </w:pPr>
      <w:r>
        <w:rPr>
          <w:rFonts w:ascii="Courier New" w:hAnsi="Courier New"/>
        </w:rPr>
        <w:t xml:space="preserve">            </w:t>
      </w:r>
    </w:p>
    <w:p>
      <w:pPr>
        <w:pStyle w:val="NoSpacing"/>
      </w:pPr>
      <w:r>
        <w:rPr>
          <w:rFonts w:ascii="Courier New" w:hAnsi="Courier New"/>
        </w:rPr>
        <w:t xml:space="preserve">            # Fetch Portfolio</w:t>
      </w:r>
    </w:p>
    <w:p>
      <w:pPr>
        <w:pStyle w:val="NoSpacing"/>
      </w:pPr>
      <w:r>
        <w:rPr>
          <w:rFonts w:ascii="Courier New" w:hAnsi="Courier New"/>
        </w:rPr>
        <w:t xml:space="preserve">            p_res = await client.get(f"{API_URL}/ui/portfolio", headers=headers)</w:t>
      </w:r>
    </w:p>
    <w:p>
      <w:pPr>
        <w:pStyle w:val="NoSpacing"/>
      </w:pPr>
      <w:r>
        <w:rPr>
          <w:rFonts w:ascii="Courier New" w:hAnsi="Courier New"/>
        </w:rPr>
        <w:t xml:space="preserve">            if p_res.status_code == 200: state["portfolio"] = p_res.json()</w:t>
      </w:r>
    </w:p>
    <w:p>
      <w:pPr>
        <w:pStyle w:val="NoSpacing"/>
      </w:pPr>
      <w:r>
        <w:rPr>
          <w:rFonts w:ascii="Courier New" w:hAnsi="Courier New"/>
        </w:rPr>
        <w:t xml:space="preserve">            </w:t>
      </w:r>
    </w:p>
    <w:p>
      <w:pPr>
        <w:pStyle w:val="NoSpacing"/>
      </w:pPr>
      <w:r>
        <w:rPr>
          <w:rFonts w:ascii="Courier New" w:hAnsi="Courier New"/>
        </w:rPr>
        <w:t xml:space="preserve">            # Refresh the UI components</w:t>
      </w:r>
    </w:p>
    <w:p>
      <w:pPr>
        <w:pStyle w:val="NoSpacing"/>
      </w:pPr>
      <w:r>
        <w:rPr>
          <w:rFonts w:ascii="Courier New" w:hAnsi="Courier New"/>
        </w:rPr>
        <w:t xml:space="preserve">            if state["current_page"] == "portfolio": portfolio_view.refresh()</w:t>
      </w:r>
    </w:p>
    <w:p>
      <w:pPr>
        <w:pStyle w:val="NoSpacing"/>
      </w:pPr>
      <w:r>
        <w:rPr>
          <w:rFonts w:ascii="Courier New" w:hAnsi="Courier New"/>
        </w:rPr>
        <w:t xml:space="preserve">            if state["current_page"] == "market": market_view.refresh()</w:t>
      </w:r>
    </w:p>
    <w:p>
      <w:pPr>
        <w:pStyle w:val="NoSpacing"/>
      </w:pPr>
      <w:r>
        <w:rPr>
          <w:rFonts w:ascii="Courier New" w:hAnsi="Courier New"/>
        </w:rPr>
        <w:t xml:space="preserve">            if state["current_page"] == "stock_detail": update_chart()</w:t>
      </w:r>
    </w:p>
    <w:p>
      <w:pPr>
        <w:pStyle w:val="NoSpacing"/>
      </w:pPr>
      <w:r>
        <w:rPr>
          <w:rFonts w:ascii="Courier New" w:hAnsi="Courier New"/>
        </w:rPr>
        <w:t xml:space="preserve">        except: pass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# --- ROUTING LOGIC ---</w:t>
      </w:r>
    </w:p>
    <w:p>
      <w:pPr>
        <w:pStyle w:val="NoSpacing"/>
      </w:pPr>
      <w:r>
        <w:rPr>
          <w:rFonts w:ascii="Courier New" w:hAnsi="Courier New"/>
        </w:rPr>
        <w:t>def navigate(page_name):</w:t>
      </w:r>
    </w:p>
    <w:p>
      <w:pPr>
        <w:pStyle w:val="NoSpacing"/>
      </w:pPr>
      <w:r>
        <w:rPr>
          <w:rFonts w:ascii="Courier New" w:hAnsi="Courier New"/>
        </w:rPr>
        <w:t xml:space="preserve">    state["current_page"] = page_name</w:t>
      </w:r>
    </w:p>
    <w:p>
      <w:pPr>
        <w:pStyle w:val="NoSpacing"/>
      </w:pPr>
      <w:r>
        <w:rPr>
          <w:rFonts w:ascii="Courier New" w:hAnsi="Courier New"/>
        </w:rPr>
        <w:t xml:space="preserve">    main_layout.refresh()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# 1. The Instant Click Handler</w:t>
      </w:r>
    </w:p>
    <w:p>
      <w:pPr>
        <w:pStyle w:val="NoSpacing"/>
      </w:pPr>
      <w:r>
        <w:rPr>
          <w:rFonts w:ascii="Courier New" w:hAnsi="Courier New"/>
        </w:rPr>
        <w:t>def view_stock(symbol, name, live_price):</w:t>
      </w:r>
    </w:p>
    <w:p>
      <w:pPr>
        <w:pStyle w:val="NoSpacing"/>
      </w:pPr>
      <w:r>
        <w:rPr>
          <w:rFonts w:ascii="Courier New" w:hAnsi="Courier New"/>
        </w:rPr>
        <w:t xml:space="preserve">    # 1. Update the global state</w:t>
      </w:r>
    </w:p>
    <w:p>
      <w:pPr>
        <w:pStyle w:val="NoSpacing"/>
      </w:pPr>
      <w:r>
        <w:rPr>
          <w:rFonts w:ascii="Courier New" w:hAnsi="Courier New"/>
        </w:rPr>
        <w:t xml:space="preserve">    state["selected_stock"] = {"symbol": symbol, "name": name, "live_price": live_price}</w:t>
      </w:r>
    </w:p>
    <w:p>
      <w:pPr>
        <w:pStyle w:val="NoSpacing"/>
      </w:pPr>
      <w:r>
        <w:rPr>
          <w:rFonts w:ascii="Courier New" w:hAnsi="Courier New"/>
        </w:rPr>
        <w:t xml:space="preserve">    state["chart_time_data"] = []</w:t>
      </w:r>
    </w:p>
    <w:p>
      <w:pPr>
        <w:pStyle w:val="NoSpacing"/>
      </w:pPr>
      <w:r>
        <w:rPr>
          <w:rFonts w:ascii="Courier New" w:hAnsi="Courier New"/>
        </w:rPr>
        <w:t xml:space="preserve">    state["chart_price_data"] = []</w:t>
      </w:r>
    </w:p>
    <w:p>
      <w:pPr>
        <w:pStyle w:val="NoSpacing"/>
      </w:pPr>
      <w:r>
        <w:rPr>
          <w:rFonts w:ascii="Courier New" w:hAnsi="Courier New"/>
        </w:rPr>
        <w:t xml:space="preserve">    </w:t>
      </w:r>
    </w:p>
    <w:p>
      <w:pPr>
        <w:pStyle w:val="NoSpacing"/>
      </w:pPr>
      <w:r>
        <w:rPr>
          <w:rFonts w:ascii="Courier New" w:hAnsi="Courier New"/>
        </w:rPr>
        <w:t xml:space="preserve">    # 2. Tell the SPA to change the page!</w:t>
      </w:r>
    </w:p>
    <w:p>
      <w:pPr>
        <w:pStyle w:val="NoSpacing"/>
      </w:pPr>
      <w:r>
        <w:rPr>
          <w:rFonts w:ascii="Courier New" w:hAnsi="Courier New"/>
        </w:rPr>
        <w:t xml:space="preserve">    navigate("stock_detail")</w:t>
      </w:r>
    </w:p>
    <w:p>
      <w:pPr>
        <w:pStyle w:val="NoSpacing"/>
      </w:pPr>
      <w:r>
        <w:rPr>
          <w:rFonts w:ascii="Courier New" w:hAnsi="Courier New"/>
        </w:rPr>
        <w:t xml:space="preserve">    </w:t>
      </w:r>
    </w:p>
    <w:p>
      <w:pPr>
        <w:pStyle w:val="NoSpacing"/>
      </w:pPr>
      <w:r>
        <w:rPr>
          <w:rFonts w:ascii="Courier New" w:hAnsi="Courier New"/>
        </w:rPr>
        <w:t xml:space="preserve">    # 3. Tell the background worker to fetch the historical graph</w:t>
      </w:r>
    </w:p>
    <w:p>
      <w:pPr>
        <w:pStyle w:val="NoSpacing"/>
      </w:pPr>
      <w:r>
        <w:rPr>
          <w:rFonts w:ascii="Courier New" w:hAnsi="Courier New"/>
        </w:rPr>
        <w:t xml:space="preserve">    ui.timer(0, fetch_chart_history, once=True)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 xml:space="preserve">    </w:t>
      </w:r>
    </w:p>
    <w:p>
      <w:pPr>
        <w:pStyle w:val="NoSpacing"/>
      </w:pPr>
      <w:r>
        <w:rPr>
          <w:rFonts w:ascii="Courier New" w:hAnsi="Courier New"/>
        </w:rPr>
        <w:t># 2. The Background Worker</w:t>
      </w:r>
    </w:p>
    <w:p>
      <w:pPr>
        <w:pStyle w:val="NoSpacing"/>
      </w:pPr>
      <w:r>
        <w:rPr>
          <w:rFonts w:ascii="Courier New" w:hAnsi="Courier New"/>
        </w:rPr>
        <w:t>async def fetch_chart_history():</w:t>
      </w:r>
    </w:p>
    <w:p>
      <w:pPr>
        <w:pStyle w:val="NoSpacing"/>
      </w:pPr>
      <w:r>
        <w:rPr>
          <w:rFonts w:ascii="Courier New" w:hAnsi="Courier New"/>
        </w:rPr>
        <w:t xml:space="preserve">    if not state["selected_stock"]: return</w:t>
      </w:r>
    </w:p>
    <w:p>
      <w:pPr>
        <w:pStyle w:val="NoSpacing"/>
      </w:pPr>
      <w:r>
        <w:rPr>
          <w:rFonts w:ascii="Courier New" w:hAnsi="Courier New"/>
        </w:rPr>
        <w:t xml:space="preserve">    symbol = state["selected_stock"]["symbol"]</w:t>
      </w:r>
    </w:p>
    <w:p>
      <w:pPr>
        <w:pStyle w:val="NoSpacing"/>
      </w:pPr>
      <w:r>
        <w:rPr>
          <w:rFonts w:ascii="Courier New" w:hAnsi="Courier New"/>
        </w:rPr>
        <w:t xml:space="preserve">    </w:t>
      </w:r>
    </w:p>
    <w:p>
      <w:pPr>
        <w:pStyle w:val="NoSpacing"/>
      </w:pPr>
      <w:r>
        <w:rPr>
          <w:rFonts w:ascii="Courier New" w:hAnsi="Courier New"/>
        </w:rPr>
        <w:t xml:space="preserve">    async with httpx.AsyncClient() as client:</w:t>
      </w:r>
    </w:p>
    <w:p>
      <w:pPr>
        <w:pStyle w:val="NoSpacing"/>
      </w:pPr>
      <w:r>
        <w:rPr>
          <w:rFonts w:ascii="Courier New" w:hAnsi="Courier New"/>
        </w:rPr>
        <w:t xml:space="preserve">        try:</w:t>
      </w:r>
    </w:p>
    <w:p>
      <w:pPr>
        <w:pStyle w:val="NoSpacing"/>
      </w:pPr>
      <w:r>
        <w:rPr>
          <w:rFonts w:ascii="Courier New" w:hAnsi="Courier New"/>
        </w:rPr>
        <w:t xml:space="preserve">            res = await client.get(f"{API_URL}/chart/{symbol}")</w:t>
      </w:r>
    </w:p>
    <w:p>
      <w:pPr>
        <w:pStyle w:val="NoSpacing"/>
      </w:pPr>
      <w:r>
        <w:rPr>
          <w:rFonts w:ascii="Courier New" w:hAnsi="Courier New"/>
        </w:rPr>
        <w:t xml:space="preserve">            if res.status_code == 200:</w:t>
      </w:r>
    </w:p>
    <w:p>
      <w:pPr>
        <w:pStyle w:val="NoSpacing"/>
      </w:pPr>
      <w:r>
        <w:rPr>
          <w:rFonts w:ascii="Courier New" w:hAnsi="Courier New"/>
        </w:rPr>
        <w:t xml:space="preserve">                data = res.json()</w:t>
      </w:r>
    </w:p>
    <w:p>
      <w:pPr>
        <w:pStyle w:val="NoSpacing"/>
      </w:pPr>
      <w:r>
        <w:rPr>
          <w:rFonts w:ascii="Courier New" w:hAnsi="Courier New"/>
        </w:rPr>
        <w:t xml:space="preserve">                state["chart_time_data"] = data["times"]</w:t>
      </w:r>
    </w:p>
    <w:p>
      <w:pPr>
        <w:pStyle w:val="NoSpacing"/>
      </w:pPr>
      <w:r>
        <w:rPr>
          <w:rFonts w:ascii="Courier New" w:hAnsi="Courier New"/>
        </w:rPr>
        <w:t xml:space="preserve">                state["chart_price_data"] = data["prices"]</w:t>
      </w:r>
    </w:p>
    <w:p>
      <w:pPr>
        <w:pStyle w:val="NoSpacing"/>
      </w:pPr>
      <w:r>
        <w:rPr>
          <w:rFonts w:ascii="Courier New" w:hAnsi="Courier New"/>
        </w:rPr>
        <w:t xml:space="preserve">                update_chart() # Push the new data into the graph!</w:t>
      </w:r>
    </w:p>
    <w:p>
      <w:pPr>
        <w:pStyle w:val="NoSpacing"/>
      </w:pPr>
      <w:r>
        <w:rPr>
          <w:rFonts w:ascii="Courier New" w:hAnsi="Courier New"/>
        </w:rPr>
        <w:t xml:space="preserve">        except Exception as e:</w:t>
      </w:r>
    </w:p>
    <w:p>
      <w:pPr>
        <w:pStyle w:val="NoSpacing"/>
      </w:pPr>
      <w:r>
        <w:rPr>
          <w:rFonts w:ascii="Courier New" w:hAnsi="Courier New"/>
        </w:rPr>
        <w:t xml:space="preserve">            print(f"Chart fetch error: {e}")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# ==========================================</w:t>
      </w:r>
    </w:p>
    <w:p>
      <w:pPr>
        <w:pStyle w:val="NoSpacing"/>
      </w:pPr>
      <w:r>
        <w:rPr>
          <w:rFonts w:ascii="Courier New" w:hAnsi="Courier New"/>
        </w:rPr>
        <w:t># 🎨 UI COMPONENTS</w:t>
      </w:r>
    </w:p>
    <w:p>
      <w:pPr>
        <w:pStyle w:val="NoSpacing"/>
      </w:pPr>
      <w:r>
        <w:rPr>
          <w:rFonts w:ascii="Courier New" w:hAnsi="Courier New"/>
        </w:rPr>
        <w:t># ==========================================</w:t>
      </w:r>
    </w:p>
    <w:p>
      <w:pPr>
        <w:pStyle w:val="NoSpacing"/>
      </w:pPr>
      <w:r>
        <w:rPr>
          <w:rFonts w:ascii="Courier New" w:hAnsi="Courier New"/>
        </w:rPr>
        <w:t>ui.colors(primary='#10b981', dark='#0f172a')</w:t>
      </w:r>
    </w:p>
    <w:p>
      <w:pPr>
        <w:pStyle w:val="NoSpacing"/>
      </w:pPr>
      <w:r>
        <w:rPr>
          <w:rFonts w:ascii="Courier New" w:hAnsi="Courier New"/>
        </w:rPr>
        <w:t>ui.query('body').classes('bg-[#0f172a] text-slate-200 font-sans')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# --- TOP NAVBAR ---</w:t>
      </w:r>
    </w:p>
    <w:p>
      <w:pPr>
        <w:pStyle w:val="NoSpacing"/>
      </w:pPr>
      <w:r>
        <w:rPr>
          <w:rFonts w:ascii="Courier New" w:hAnsi="Courier New"/>
        </w:rPr>
        <w:t>with ui.header().classes('w-full items-center justify-between bg-[#1e293b] border-b border-slate-800 p-4 shadow-md'):</w:t>
      </w:r>
    </w:p>
    <w:p>
      <w:pPr>
        <w:pStyle w:val="NoSpacing"/>
      </w:pPr>
      <w:r>
        <w:rPr>
          <w:rFonts w:ascii="Courier New" w:hAnsi="Courier New"/>
        </w:rPr>
        <w:t xml:space="preserve">    ui.label('⚡ QUANTUM TERMINAL').classes('text-xl font-black tracking-widest text-emerald-500 cursor-pointer').on('click', lambda: navigate("home") if state["token"] else None)</w:t>
      </w:r>
    </w:p>
    <w:p>
      <w:pPr>
        <w:pStyle w:val="NoSpacing"/>
      </w:pPr>
      <w:r>
        <w:rPr>
          <w:rFonts w:ascii="Courier New" w:hAnsi="Courier New"/>
        </w:rPr>
        <w:t xml:space="preserve">    </w:t>
      </w:r>
    </w:p>
    <w:p>
      <w:pPr>
        <w:pStyle w:val="NoSpacing"/>
      </w:pPr>
      <w:r>
        <w:rPr>
          <w:rFonts w:ascii="Courier New" w:hAnsi="Courier New"/>
        </w:rPr>
        <w:t xml:space="preserve">    # Nav Links (Only show if logged in)</w:t>
      </w:r>
    </w:p>
    <w:p>
      <w:pPr>
        <w:pStyle w:val="NoSpacing"/>
      </w:pPr>
      <w:r>
        <w:rPr>
          <w:rFonts w:ascii="Courier New" w:hAnsi="Courier New"/>
        </w:rPr>
        <w:t xml:space="preserve">    with ui.row().classes('items-center gap-6').bind_visibility_from(state, 'token', backward=bool):</w:t>
      </w:r>
    </w:p>
    <w:p>
      <w:pPr>
        <w:pStyle w:val="NoSpacing"/>
      </w:pPr>
      <w:r>
        <w:rPr>
          <w:rFonts w:ascii="Courier New" w:hAnsi="Courier New"/>
        </w:rPr>
        <w:t xml:space="preserve">        ui.button('HOME', on_click=lambda: navigate("home")).props('flat color=white').classes('font-bold')</w:t>
      </w:r>
    </w:p>
    <w:p>
      <w:pPr>
        <w:pStyle w:val="NoSpacing"/>
      </w:pPr>
      <w:r>
        <w:rPr>
          <w:rFonts w:ascii="Courier New" w:hAnsi="Courier New"/>
        </w:rPr>
        <w:t xml:space="preserve">        ui.button('PORTFOLIO', on_click=lambda: navigate("portfolio")).props('flat color=white').classes('font-bold')</w:t>
      </w:r>
    </w:p>
    <w:p>
      <w:pPr>
        <w:pStyle w:val="NoSpacing"/>
      </w:pPr>
      <w:r>
        <w:rPr>
          <w:rFonts w:ascii="Courier New" w:hAnsi="Courier New"/>
        </w:rPr>
        <w:t xml:space="preserve">        ui.button('MARKET', on_click=lambda: navigate("market")).props('flat color=white').classes('font-bold')</w:t>
      </w:r>
    </w:p>
    <w:p>
      <w:pPr>
        <w:pStyle w:val="NoSpacing"/>
      </w:pPr>
      <w:r>
        <w:rPr>
          <w:rFonts w:ascii="Courier New" w:hAnsi="Courier New"/>
        </w:rPr>
        <w:t xml:space="preserve">        </w:t>
      </w:r>
    </w:p>
    <w:p>
      <w:pPr>
        <w:pStyle w:val="NoSpacing"/>
      </w:pPr>
      <w:r>
        <w:rPr>
          <w:rFonts w:ascii="Courier New" w:hAnsi="Courier New"/>
        </w:rPr>
        <w:t xml:space="preserve">        # Notification Bell with a red dot badge</w:t>
      </w:r>
    </w:p>
    <w:p>
      <w:pPr>
        <w:pStyle w:val="NoSpacing"/>
      </w:pPr>
      <w:r>
        <w:rPr>
          <w:rFonts w:ascii="Courier New" w:hAnsi="Courier New"/>
        </w:rPr>
        <w:t xml:space="preserve">        with ui.button().props('flat round icon=notifications color=white').classes('relative'):</w:t>
      </w:r>
    </w:p>
    <w:p>
      <w:pPr>
        <w:pStyle w:val="NoSpacing"/>
      </w:pPr>
      <w:r>
        <w:rPr>
          <w:rFonts w:ascii="Courier New" w:hAnsi="Courier New"/>
        </w:rPr>
        <w:t xml:space="preserve">            ui.badge('3', color='red').props('floating')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# --- MAIN DYNAMIC CONTAINER ---</w:t>
      </w:r>
    </w:p>
    <w:p>
      <w:pPr>
        <w:pStyle w:val="NoSpacing"/>
      </w:pPr>
      <w:r>
        <w:rPr>
          <w:rFonts w:ascii="Courier New" w:hAnsi="Courier New"/>
        </w:rPr>
        <w:t>@ui.refreshable</w:t>
      </w:r>
    </w:p>
    <w:p>
      <w:pPr>
        <w:pStyle w:val="NoSpacing"/>
      </w:pPr>
      <w:r>
        <w:rPr>
          <w:rFonts w:ascii="Courier New" w:hAnsi="Courier New"/>
        </w:rPr>
        <w:t>def main_layout():</w:t>
      </w:r>
    </w:p>
    <w:p>
      <w:pPr>
        <w:pStyle w:val="NoSpacing"/>
      </w:pPr>
      <w:r>
        <w:rPr>
          <w:rFonts w:ascii="Courier New" w:hAnsi="Courier New"/>
        </w:rPr>
        <w:t xml:space="preserve">    with ui.column().classes('w-full max-w-6xl mx-auto mt-8 px-4 gap-6'):</w:t>
      </w:r>
    </w:p>
    <w:p>
      <w:pPr>
        <w:pStyle w:val="NoSpacing"/>
      </w:pPr>
      <w:r>
        <w:rPr>
          <w:rFonts w:ascii="Courier New" w:hAnsi="Courier New"/>
        </w:rPr>
        <w:t xml:space="preserve">        </w:t>
      </w:r>
    </w:p>
    <w:p>
      <w:pPr>
        <w:pStyle w:val="NoSpacing"/>
      </w:pPr>
      <w:r>
        <w:rPr>
          <w:rFonts w:ascii="Courier New" w:hAnsi="Courier New"/>
        </w:rPr>
        <w:t xml:space="preserve">        # 1️⃣ LOGIN PAGE</w:t>
      </w:r>
    </w:p>
    <w:p>
      <w:pPr>
        <w:pStyle w:val="NoSpacing"/>
      </w:pPr>
      <w:r>
        <w:rPr>
          <w:rFonts w:ascii="Courier New" w:hAnsi="Courier New"/>
        </w:rPr>
        <w:t xml:space="preserve">        if state["current_page"] == "login":</w:t>
      </w:r>
    </w:p>
    <w:p>
      <w:pPr>
        <w:pStyle w:val="NoSpacing"/>
      </w:pPr>
      <w:r>
        <w:rPr>
          <w:rFonts w:ascii="Courier New" w:hAnsi="Courier New"/>
        </w:rPr>
        <w:t xml:space="preserve">            with ui.column().classes('w-full max-w-sm mx-auto mt-20'):</w:t>
      </w:r>
    </w:p>
    <w:p>
      <w:pPr>
        <w:pStyle w:val="NoSpacing"/>
      </w:pPr>
      <w:r>
        <w:rPr>
          <w:rFonts w:ascii="Courier New" w:hAnsi="Courier New"/>
        </w:rPr>
        <w:t xml:space="preserve">                with ui.card().classes(CARD_BG):</w:t>
      </w:r>
    </w:p>
    <w:p>
      <w:pPr>
        <w:pStyle w:val="NoSpacing"/>
      </w:pPr>
      <w:r>
        <w:rPr>
          <w:rFonts w:ascii="Courier New" w:hAnsi="Courier New"/>
        </w:rPr>
        <w:t xml:space="preserve">                    ui.label('SYSTEM LOGIN').classes(TEXT_MUTED + ' mb-4 text-center w-full')</w:t>
      </w:r>
    </w:p>
    <w:p>
      <w:pPr>
        <w:pStyle w:val="NoSpacing"/>
      </w:pPr>
      <w:r>
        <w:rPr>
          <w:rFonts w:ascii="Courier New" w:hAnsi="Courier New"/>
        </w:rPr>
        <w:t xml:space="preserve">                    email = ui.input('Email').classes('w-full bg-[#0f172a]').props('dark')</w:t>
      </w:r>
    </w:p>
    <w:p>
      <w:pPr>
        <w:pStyle w:val="NoSpacing"/>
      </w:pPr>
      <w:r>
        <w:rPr>
          <w:rFonts w:ascii="Courier New" w:hAnsi="Courier New"/>
        </w:rPr>
        <w:t xml:space="preserve">                    password = ui.input('Password').classes('w-full bg-[#0f172a] mt-2').props('dark type=password')</w:t>
      </w:r>
    </w:p>
    <w:p>
      <w:pPr>
        <w:pStyle w:val="NoSpacing"/>
      </w:pPr>
      <w:r>
        <w:rPr>
          <w:rFonts w:ascii="Courier New" w:hAnsi="Courier New"/>
        </w:rPr>
        <w:t xml:space="preserve">                    ui.button('AUTHENTICATE', on_click=lambda: do_login(email.value, password.value)).classes('w-full mt-6 py-3 font-bold bg-emerald-600')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 xml:space="preserve">        # 2️⃣ HOME DASHBOARD</w:t>
      </w:r>
    </w:p>
    <w:p>
      <w:pPr>
        <w:pStyle w:val="NoSpacing"/>
      </w:pPr>
      <w:r>
        <w:rPr>
          <w:rFonts w:ascii="Courier New" w:hAnsi="Courier New"/>
        </w:rPr>
        <w:t xml:space="preserve">        elif state["current_page"] == "home":</w:t>
      </w:r>
    </w:p>
    <w:p>
      <w:pPr>
        <w:pStyle w:val="NoSpacing"/>
      </w:pPr>
      <w:r>
        <w:rPr>
          <w:rFonts w:ascii="Courier New" w:hAnsi="Courier New"/>
        </w:rPr>
        <w:t xml:space="preserve">            ui.label('WELCOME BACK').classes('text-3xl font-black text-white')</w:t>
      </w:r>
    </w:p>
    <w:p>
      <w:pPr>
        <w:pStyle w:val="NoSpacing"/>
      </w:pPr>
      <w:r>
        <w:rPr>
          <w:rFonts w:ascii="Courier New" w:hAnsi="Courier New"/>
        </w:rPr>
        <w:t xml:space="preserve">            with ui.row().classes('w-full gap-6'):</w:t>
      </w:r>
    </w:p>
    <w:p>
      <w:pPr>
        <w:pStyle w:val="NoSpacing"/>
      </w:pPr>
      <w:r>
        <w:rPr>
          <w:rFonts w:ascii="Courier New" w:hAnsi="Courier New"/>
        </w:rPr>
        <w:t xml:space="preserve">                with ui.card().classes(CARD_BG + ' grow cursor-pointer hover:bg-slate-800').on('click', lambda: navigate("portfolio")):</w:t>
      </w:r>
    </w:p>
    <w:p>
      <w:pPr>
        <w:pStyle w:val="NoSpacing"/>
      </w:pPr>
      <w:r>
        <w:rPr>
          <w:rFonts w:ascii="Courier New" w:hAnsi="Courier New"/>
        </w:rPr>
        <w:t xml:space="preserve">                    ui.label('WALLET BALANCE').classes(TEXT_MUTED)</w:t>
      </w:r>
    </w:p>
    <w:p>
      <w:pPr>
        <w:pStyle w:val="NoSpacing"/>
      </w:pPr>
      <w:r>
        <w:rPr>
          <w:rFonts w:ascii="Courier New" w:hAnsi="Courier New"/>
        </w:rPr>
        <w:t xml:space="preserve">                    ui.label(f"₹{state['portfolio']['fiat_balance']:,.2f}").classes('text-3xl font-bold text-emerald-400 mt-2')</w:t>
      </w:r>
    </w:p>
    <w:p>
      <w:pPr>
        <w:pStyle w:val="NoSpacing"/>
      </w:pPr>
      <w:r>
        <w:rPr>
          <w:rFonts w:ascii="Courier New" w:hAnsi="Courier New"/>
        </w:rPr>
        <w:t xml:space="preserve">                with ui.card().classes(CARD_BG + ' grow cursor-pointer hover:bg-slate-800').on('click', lambda: navigate("market")):</w:t>
      </w:r>
    </w:p>
    <w:p>
      <w:pPr>
        <w:pStyle w:val="NoSpacing"/>
      </w:pPr>
      <w:r>
        <w:rPr>
          <w:rFonts w:ascii="Courier New" w:hAnsi="Courier New"/>
        </w:rPr>
        <w:t xml:space="preserve">                    ui.label('ACTIVE MARKETS').classes(TEXT_MUTED)</w:t>
      </w:r>
    </w:p>
    <w:p>
      <w:pPr>
        <w:pStyle w:val="NoSpacing"/>
      </w:pPr>
      <w:r>
        <w:rPr>
          <w:rFonts w:ascii="Courier New" w:hAnsi="Courier New"/>
        </w:rPr>
        <w:t xml:space="preserve">                    ui.label(f"{len(state['market'])} TICKERS").classes('text-3xl font-bold text-blue-400 mt-2')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 xml:space="preserve">        # 3️⃣ PORTFOLIO PAGE</w:t>
      </w:r>
    </w:p>
    <w:p>
      <w:pPr>
        <w:pStyle w:val="NoSpacing"/>
      </w:pPr>
      <w:r>
        <w:rPr>
          <w:rFonts w:ascii="Courier New" w:hAnsi="Courier New"/>
        </w:rPr>
        <w:t xml:space="preserve">        elif state["current_page"] == "portfolio":</w:t>
      </w:r>
    </w:p>
    <w:p>
      <w:pPr>
        <w:pStyle w:val="NoSpacing"/>
      </w:pPr>
      <w:r>
        <w:rPr>
          <w:rFonts w:ascii="Courier New" w:hAnsi="Courier New"/>
        </w:rPr>
        <w:t xml:space="preserve">            portfolio_view()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 xml:space="preserve">        # 4️⃣ STOCKS / MARKET PAGE</w:t>
      </w:r>
    </w:p>
    <w:p>
      <w:pPr>
        <w:pStyle w:val="NoSpacing"/>
      </w:pPr>
      <w:r>
        <w:rPr>
          <w:rFonts w:ascii="Courier New" w:hAnsi="Courier New"/>
        </w:rPr>
        <w:t xml:space="preserve">        elif state["current_page"] == "market":</w:t>
      </w:r>
    </w:p>
    <w:p>
      <w:pPr>
        <w:pStyle w:val="NoSpacing"/>
      </w:pPr>
      <w:r>
        <w:rPr>
          <w:rFonts w:ascii="Courier New" w:hAnsi="Courier New"/>
        </w:rPr>
        <w:t xml:space="preserve">            market_view()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 xml:space="preserve">        # 5️⃣ STOCK DETAIL &amp; CHART PAGE</w:t>
      </w:r>
    </w:p>
    <w:p>
      <w:pPr>
        <w:pStyle w:val="NoSpacing"/>
      </w:pPr>
      <w:r>
        <w:rPr>
          <w:rFonts w:ascii="Courier New" w:hAnsi="Courier New"/>
        </w:rPr>
        <w:t xml:space="preserve">        elif state["current_page"] == "stock_detail":</w:t>
      </w:r>
    </w:p>
    <w:p>
      <w:pPr>
        <w:pStyle w:val="NoSpacing"/>
      </w:pPr>
      <w:r>
        <w:rPr>
          <w:rFonts w:ascii="Courier New" w:hAnsi="Courier New"/>
        </w:rPr>
        <w:t xml:space="preserve">            stock_detail_view()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# --- REFRESHABLE SUB-VIEWS ---</w:t>
      </w:r>
    </w:p>
    <w:p>
      <w:pPr>
        <w:pStyle w:val="NoSpacing"/>
      </w:pPr>
      <w:r>
        <w:rPr>
          <w:rFonts w:ascii="Courier New" w:hAnsi="Courier New"/>
        </w:rPr>
        <w:t>@ui.refreshable</w:t>
      </w:r>
    </w:p>
    <w:p>
      <w:pPr>
        <w:pStyle w:val="NoSpacing"/>
      </w:pPr>
      <w:r>
        <w:rPr>
          <w:rFonts w:ascii="Courier New" w:hAnsi="Courier New"/>
        </w:rPr>
        <w:t>def portfolio_view():</w:t>
      </w:r>
    </w:p>
    <w:p>
      <w:pPr>
        <w:pStyle w:val="NoSpacing"/>
      </w:pPr>
      <w:r>
        <w:rPr>
          <w:rFonts w:ascii="Courier New" w:hAnsi="Courier New"/>
        </w:rPr>
        <w:t xml:space="preserve">    p = state["portfolio"]</w:t>
      </w:r>
    </w:p>
    <w:p>
      <w:pPr>
        <w:pStyle w:val="NoSpacing"/>
      </w:pPr>
      <w:r>
        <w:rPr>
          <w:rFonts w:ascii="Courier New" w:hAnsi="Courier New"/>
        </w:rPr>
        <w:t xml:space="preserve">    </w:t>
      </w:r>
    </w:p>
    <w:p>
      <w:pPr>
        <w:pStyle w:val="NoSpacing"/>
      </w:pPr>
      <w:r>
        <w:rPr>
          <w:rFonts w:ascii="Courier New" w:hAnsi="Courier New"/>
        </w:rPr>
        <w:t xml:space="preserve">    # Complex Math: Calculate Total Invested and Current Value</w:t>
      </w:r>
    </w:p>
    <w:p>
      <w:pPr>
        <w:pStyle w:val="NoSpacing"/>
      </w:pPr>
      <w:r>
        <w:rPr>
          <w:rFonts w:ascii="Courier New" w:hAnsi="Courier New"/>
        </w:rPr>
        <w:t xml:space="preserve">    total_invested = 0.0</w:t>
      </w:r>
    </w:p>
    <w:p>
      <w:pPr>
        <w:pStyle w:val="NoSpacing"/>
      </w:pPr>
      <w:r>
        <w:rPr>
          <w:rFonts w:ascii="Courier New" w:hAnsi="Courier New"/>
        </w:rPr>
        <w:t xml:space="preserve">    current_value = 0.0</w:t>
      </w:r>
    </w:p>
    <w:p>
      <w:pPr>
        <w:pStyle w:val="NoSpacing"/>
      </w:pPr>
      <w:r>
        <w:rPr>
          <w:rFonts w:ascii="Courier New" w:hAnsi="Courier New"/>
        </w:rPr>
        <w:t xml:space="preserve">    </w:t>
      </w:r>
    </w:p>
    <w:p>
      <w:pPr>
        <w:pStyle w:val="NoSpacing"/>
      </w:pPr>
      <w:r>
        <w:rPr>
          <w:rFonts w:ascii="Courier New" w:hAnsi="Courier New"/>
        </w:rPr>
        <w:t xml:space="preserve">    for h in p["holdings"]:</w:t>
      </w:r>
    </w:p>
    <w:p>
      <w:pPr>
        <w:pStyle w:val="NoSpacing"/>
      </w:pPr>
      <w:r>
        <w:rPr>
          <w:rFonts w:ascii="Courier New" w:hAnsi="Courier New"/>
        </w:rPr>
        <w:t xml:space="preserve">        # Find live price from market data</w:t>
      </w:r>
    </w:p>
    <w:p>
      <w:pPr>
        <w:pStyle w:val="NoSpacing"/>
      </w:pPr>
      <w:r>
        <w:rPr>
          <w:rFonts w:ascii="Courier New" w:hAnsi="Courier New"/>
        </w:rPr>
        <w:t xml:space="preserve">        live_price = next((m["live_price"] for m in state["market"] if m["symbol"] == h["symbol"]), 0.0)</w:t>
      </w:r>
    </w:p>
    <w:p>
      <w:pPr>
        <w:pStyle w:val="NoSpacing"/>
      </w:pPr>
      <w:r>
        <w:rPr>
          <w:rFonts w:ascii="Courier New" w:hAnsi="Courier New"/>
        </w:rPr>
        <w:t xml:space="preserve">        avg_price = h.get("avg_buy_price", 0.0) # Assuming backend sends this!</w:t>
      </w:r>
    </w:p>
    <w:p>
      <w:pPr>
        <w:pStyle w:val="NoSpacing"/>
      </w:pPr>
      <w:r>
        <w:rPr>
          <w:rFonts w:ascii="Courier New" w:hAnsi="Courier New"/>
        </w:rPr>
        <w:t xml:space="preserve">        qty = h["total_qty"]</w:t>
      </w:r>
    </w:p>
    <w:p>
      <w:pPr>
        <w:pStyle w:val="NoSpacing"/>
      </w:pPr>
      <w:r>
        <w:rPr>
          <w:rFonts w:ascii="Courier New" w:hAnsi="Courier New"/>
        </w:rPr>
        <w:t xml:space="preserve">        </w:t>
      </w:r>
    </w:p>
    <w:p>
      <w:pPr>
        <w:pStyle w:val="NoSpacing"/>
      </w:pPr>
      <w:r>
        <w:rPr>
          <w:rFonts w:ascii="Courier New" w:hAnsi="Courier New"/>
        </w:rPr>
        <w:t xml:space="preserve">        total_invested += (qty * avg_price)</w:t>
      </w:r>
    </w:p>
    <w:p>
      <w:pPr>
        <w:pStyle w:val="NoSpacing"/>
      </w:pPr>
      <w:r>
        <w:rPr>
          <w:rFonts w:ascii="Courier New" w:hAnsi="Courier New"/>
        </w:rPr>
        <w:t xml:space="preserve">        current_value += (qty * live_price)</w:t>
      </w:r>
    </w:p>
    <w:p>
      <w:pPr>
        <w:pStyle w:val="NoSpacing"/>
      </w:pPr>
      <w:r>
        <w:rPr>
          <w:rFonts w:ascii="Courier New" w:hAnsi="Courier New"/>
        </w:rPr>
        <w:t xml:space="preserve">        h["live_price"] = live_price # Save for table rendering</w:t>
      </w:r>
    </w:p>
    <w:p>
      <w:pPr>
        <w:pStyle w:val="NoSpacing"/>
      </w:pPr>
      <w:r>
        <w:rPr>
          <w:rFonts w:ascii="Courier New" w:hAnsi="Courier New"/>
        </w:rPr>
        <w:t xml:space="preserve">    </w:t>
      </w:r>
    </w:p>
    <w:p>
      <w:pPr>
        <w:pStyle w:val="NoSpacing"/>
      </w:pPr>
      <w:r>
        <w:rPr>
          <w:rFonts w:ascii="Courier New" w:hAnsi="Courier New"/>
        </w:rPr>
        <w:t xml:space="preserve">    pnl = current_value - total_invested</w:t>
      </w:r>
    </w:p>
    <w:p>
      <w:pPr>
        <w:pStyle w:val="NoSpacing"/>
      </w:pPr>
      <w:r>
        <w:rPr>
          <w:rFonts w:ascii="Courier New" w:hAnsi="Courier New"/>
        </w:rPr>
        <w:t xml:space="preserve">    pnl_color = "text-emerald-500" if pnl &gt;= 0 else "text-rose-500"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 xml:space="preserve">    # Top Stats Row</w:t>
      </w:r>
    </w:p>
    <w:p>
      <w:pPr>
        <w:pStyle w:val="NoSpacing"/>
      </w:pPr>
      <w:r>
        <w:rPr>
          <w:rFonts w:ascii="Courier New" w:hAnsi="Courier New"/>
        </w:rPr>
        <w:t xml:space="preserve">    with ui.row().classes('w-full gap-4 mb-4'):</w:t>
      </w:r>
    </w:p>
    <w:p>
      <w:pPr>
        <w:pStyle w:val="NoSpacing"/>
      </w:pPr>
      <w:r>
        <w:rPr>
          <w:rFonts w:ascii="Courier New" w:hAnsi="Courier New"/>
        </w:rPr>
        <w:t xml:space="preserve">        with ui.card().classes(CARD_BG + ' grow'):</w:t>
      </w:r>
    </w:p>
    <w:p>
      <w:pPr>
        <w:pStyle w:val="NoSpacing"/>
      </w:pPr>
      <w:r>
        <w:rPr>
          <w:rFonts w:ascii="Courier New" w:hAnsi="Courier New"/>
        </w:rPr>
        <w:t xml:space="preserve">            ui.label('CURRENT ASSET VALUE').classes(TEXT_MUTED)</w:t>
      </w:r>
    </w:p>
    <w:p>
      <w:pPr>
        <w:pStyle w:val="NoSpacing"/>
      </w:pPr>
      <w:r>
        <w:rPr>
          <w:rFonts w:ascii="Courier New" w:hAnsi="Courier New"/>
        </w:rPr>
        <w:t xml:space="preserve">            ui.label(f"₹{current_value:,.2f}").classes('text-2xl font-bold text-white')</w:t>
      </w:r>
    </w:p>
    <w:p>
      <w:pPr>
        <w:pStyle w:val="NoSpacing"/>
      </w:pPr>
      <w:r>
        <w:rPr>
          <w:rFonts w:ascii="Courier New" w:hAnsi="Courier New"/>
        </w:rPr>
        <w:t xml:space="preserve">        with ui.card().classes(CARD_BG + ' grow'):</w:t>
      </w:r>
    </w:p>
    <w:p>
      <w:pPr>
        <w:pStyle w:val="NoSpacing"/>
      </w:pPr>
      <w:r>
        <w:rPr>
          <w:rFonts w:ascii="Courier New" w:hAnsi="Courier New"/>
        </w:rPr>
        <w:t xml:space="preserve">            ui.label('TOTAL P&amp;L').classes(TEXT_MUTED)</w:t>
      </w:r>
    </w:p>
    <w:p>
      <w:pPr>
        <w:pStyle w:val="NoSpacing"/>
      </w:pPr>
      <w:r>
        <w:rPr>
          <w:rFonts w:ascii="Courier New" w:hAnsi="Courier New"/>
        </w:rPr>
        <w:t xml:space="preserve">            ui.label(f"₹{pnl:,.2f}").classes(f'text-2xl font-bold {pnl_color}')</w:t>
      </w:r>
    </w:p>
    <w:p>
      <w:pPr>
        <w:pStyle w:val="NoSpacing"/>
      </w:pPr>
      <w:r>
        <w:rPr>
          <w:rFonts w:ascii="Courier New" w:hAnsi="Courier New"/>
        </w:rPr>
        <w:t xml:space="preserve">        with ui.card().classes(CARD_BG + ' grow'):</w:t>
      </w:r>
    </w:p>
    <w:p>
      <w:pPr>
        <w:pStyle w:val="NoSpacing"/>
      </w:pPr>
      <w:r>
        <w:rPr>
          <w:rFonts w:ascii="Courier New" w:hAnsi="Courier New"/>
        </w:rPr>
        <w:t xml:space="preserve">            ui.label('FIAT FUNDS').classes(TEXT_MUTED)</w:t>
      </w:r>
    </w:p>
    <w:p>
      <w:pPr>
        <w:pStyle w:val="NoSpacing"/>
      </w:pPr>
      <w:r>
        <w:rPr>
          <w:rFonts w:ascii="Courier New" w:hAnsi="Courier New"/>
        </w:rPr>
        <w:t xml:space="preserve">            ui.label(f"Free: ₹{p['fiat_balance']:,.2f}").classes('font-bold text-emerald-400')</w:t>
      </w:r>
    </w:p>
    <w:p>
      <w:pPr>
        <w:pStyle w:val="NoSpacing"/>
      </w:pPr>
      <w:r>
        <w:rPr>
          <w:rFonts w:ascii="Courier New" w:hAnsi="Courier New"/>
        </w:rPr>
        <w:t xml:space="preserve">            ui.label(f"Locked: ₹{p.get('locked_fiat', 0):,.2f}").classes('text-sm text-slate-500')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 xml:space="preserve">    # Holdings Table</w:t>
      </w:r>
    </w:p>
    <w:p>
      <w:pPr>
        <w:pStyle w:val="NoSpacing"/>
      </w:pPr>
      <w:r>
        <w:rPr>
          <w:rFonts w:ascii="Courier New" w:hAnsi="Courier New"/>
        </w:rPr>
        <w:t xml:space="preserve">    with ui.card().classes(CARD_BG + ' w-full'):</w:t>
      </w:r>
    </w:p>
    <w:p>
      <w:pPr>
        <w:pStyle w:val="NoSpacing"/>
      </w:pPr>
      <w:r>
        <w:rPr>
          <w:rFonts w:ascii="Courier New" w:hAnsi="Courier New"/>
        </w:rPr>
        <w:t xml:space="preserve">        ui.label('ASSET HOLDINGS').classes(TEXT_MUTED + ' mb-4')</w:t>
      </w:r>
    </w:p>
    <w:p>
      <w:pPr>
        <w:pStyle w:val="NoSpacing"/>
      </w:pPr>
      <w:r>
        <w:rPr>
          <w:rFonts w:ascii="Courier New" w:hAnsi="Courier New"/>
        </w:rPr>
        <w:t xml:space="preserve">        for h in p["holdings"]:</w:t>
      </w:r>
    </w:p>
    <w:p>
      <w:pPr>
        <w:pStyle w:val="NoSpacing"/>
      </w:pPr>
      <w:r>
        <w:rPr>
          <w:rFonts w:ascii="Courier New" w:hAnsi="Courier New"/>
        </w:rPr>
        <w:t xml:space="preserve">            with ui.row().classes('w-full justify-between items-center py-3 border-b border-slate-700/50'):</w:t>
      </w:r>
    </w:p>
    <w:p>
      <w:pPr>
        <w:pStyle w:val="NoSpacing"/>
      </w:pPr>
      <w:r>
        <w:rPr>
          <w:rFonts w:ascii="Courier New" w:hAnsi="Courier New"/>
        </w:rPr>
        <w:t xml:space="preserve">                with ui.column().classes('gap-0'):</w:t>
      </w:r>
    </w:p>
    <w:p>
      <w:pPr>
        <w:pStyle w:val="NoSpacing"/>
      </w:pPr>
      <w:r>
        <w:rPr>
          <w:rFonts w:ascii="Courier New" w:hAnsi="Courier New"/>
        </w:rPr>
        <w:t xml:space="preserve">                    ui.label(h['symbol']).classes('font-bold text-lg text-white')</w:t>
      </w:r>
    </w:p>
    <w:p>
      <w:pPr>
        <w:pStyle w:val="NoSpacing"/>
      </w:pPr>
      <w:r>
        <w:rPr>
          <w:rFonts w:ascii="Courier New" w:hAnsi="Courier New"/>
        </w:rPr>
        <w:t xml:space="preserve">                    ui.label("Avg Buy: ₹" + str(h.get('avg_buy_price', 0))).classes('text-xs text-slate-400')</w:t>
      </w:r>
    </w:p>
    <w:p>
      <w:pPr>
        <w:pStyle w:val="NoSpacing"/>
      </w:pPr>
      <w:r>
        <w:rPr>
          <w:rFonts w:ascii="Courier New" w:hAnsi="Courier New"/>
        </w:rPr>
        <w:t xml:space="preserve">                ui.label(f"{h['total_qty']} Shares").classes('font-mono text-slate-300')</w:t>
      </w:r>
    </w:p>
    <w:p>
      <w:pPr>
        <w:pStyle w:val="NoSpacing"/>
      </w:pPr>
      <w:r>
        <w:rPr>
          <w:rFonts w:ascii="Courier New" w:hAnsi="Courier New"/>
        </w:rPr>
        <w:t xml:space="preserve">                ui.label(f"₹{h['live_price'] * h['total_qty']:,.2f}").classes('font-bold text-emerald-400')</w:t>
      </w:r>
    </w:p>
    <w:p>
      <w:pPr>
        <w:pStyle w:val="NoSpacing"/>
      </w:pPr>
      <w:r>
        <w:rPr>
          <w:rFonts w:ascii="Courier New" w:hAnsi="Courier New"/>
        </w:rPr>
        <w:t>@ui.refreshable</w:t>
      </w:r>
    </w:p>
    <w:p>
      <w:pPr>
        <w:pStyle w:val="NoSpacing"/>
      </w:pPr>
      <w:r>
        <w:rPr>
          <w:rFonts w:ascii="Courier New" w:hAnsi="Courier New"/>
        </w:rPr>
        <w:t>def market_view():</w:t>
      </w:r>
    </w:p>
    <w:p>
      <w:pPr>
        <w:pStyle w:val="NoSpacing"/>
      </w:pPr>
      <w:r>
        <w:rPr>
          <w:rFonts w:ascii="Courier New" w:hAnsi="Courier New"/>
        </w:rPr>
        <w:t xml:space="preserve">    with ui.card().classes(CARD_BG + ' w-full'):</w:t>
      </w:r>
    </w:p>
    <w:p>
      <w:pPr>
        <w:pStyle w:val="NoSpacing"/>
      </w:pPr>
      <w:r>
        <w:rPr>
          <w:rFonts w:ascii="Courier New" w:hAnsi="Courier New"/>
        </w:rPr>
        <w:t xml:space="preserve">        ui.label('LIVE MARKET').classes(TEXT_MUTED + ' mb-4')</w:t>
      </w:r>
    </w:p>
    <w:p>
      <w:pPr>
        <w:pStyle w:val="NoSpacing"/>
      </w:pPr>
      <w:r>
        <w:rPr>
          <w:rFonts w:ascii="Courier New" w:hAnsi="Courier New"/>
        </w:rPr>
        <w:t xml:space="preserve">        </w:t>
      </w:r>
    </w:p>
    <w:p>
      <w:pPr>
        <w:pStyle w:val="NoSpacing"/>
      </w:pPr>
      <w:r>
        <w:rPr>
          <w:rFonts w:ascii="Courier New" w:hAnsi="Courier New"/>
        </w:rPr>
        <w:t xml:space="preserve">        with ui.row().classes('w-full text-slate-500 text-xs font-bold px-2 mb-2'):</w:t>
      </w:r>
    </w:p>
    <w:p>
      <w:pPr>
        <w:pStyle w:val="NoSpacing"/>
      </w:pPr>
      <w:r>
        <w:rPr>
          <w:rFonts w:ascii="Courier New" w:hAnsi="Courier New"/>
        </w:rPr>
        <w:t xml:space="preserve">            ui.label('TICKER').classes('w-1/3')</w:t>
      </w:r>
    </w:p>
    <w:p>
      <w:pPr>
        <w:pStyle w:val="NoSpacing"/>
      </w:pPr>
      <w:r>
        <w:rPr>
          <w:rFonts w:ascii="Courier New" w:hAnsi="Courier New"/>
        </w:rPr>
        <w:t xml:space="preserve">            ui.label('COMPANY').classes('w-1/3')</w:t>
      </w:r>
    </w:p>
    <w:p>
      <w:pPr>
        <w:pStyle w:val="NoSpacing"/>
      </w:pPr>
      <w:r>
        <w:rPr>
          <w:rFonts w:ascii="Courier New" w:hAnsi="Courier New"/>
        </w:rPr>
        <w:t xml:space="preserve">            ui.label('PRICE').classes('w-1/3 text-right')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 xml:space="preserve">        # 🛡️ THE FIX: A helper function that permanently "traps" the stock data</w:t>
      </w:r>
    </w:p>
    <w:p>
      <w:pPr>
        <w:pStyle w:val="NoSpacing"/>
      </w:pPr>
      <w:r>
        <w:rPr>
          <w:rFonts w:ascii="Courier New" w:hAnsi="Courier New"/>
        </w:rPr>
        <w:t xml:space="preserve">        def create_clickable_row(s):</w:t>
      </w:r>
    </w:p>
    <w:p>
      <w:pPr>
        <w:pStyle w:val="NoSpacing"/>
      </w:pPr>
      <w:r>
        <w:rPr>
          <w:rFonts w:ascii="Courier New" w:hAnsi="Courier New"/>
        </w:rPr>
        <w:t xml:space="preserve">            # Notice we don't need 'lambda e:' anymore, just a clean lambda</w:t>
      </w:r>
    </w:p>
    <w:p>
      <w:pPr>
        <w:pStyle w:val="NoSpacing"/>
      </w:pPr>
      <w:r>
        <w:rPr>
          <w:rFonts w:ascii="Courier New" w:hAnsi="Courier New"/>
        </w:rPr>
        <w:t xml:space="preserve">            with ui.row().classes('w-full justify-between items-center p-3 rounded-lg hover:bg-slate-800 cursor-pointer transition-all').on('click', lambda: view_stock(s["symbol"], s["name"], s["live_price"])):</w:t>
      </w:r>
    </w:p>
    <w:p>
      <w:pPr>
        <w:pStyle w:val="NoSpacing"/>
      </w:pPr>
      <w:r>
        <w:rPr>
          <w:rFonts w:ascii="Courier New" w:hAnsi="Courier New"/>
        </w:rPr>
        <w:t xml:space="preserve">                ui.label(s['symbol']).classes('w-1/3 font-black text-lg text-white')</w:t>
      </w:r>
    </w:p>
    <w:p>
      <w:pPr>
        <w:pStyle w:val="NoSpacing"/>
      </w:pPr>
      <w:r>
        <w:rPr>
          <w:rFonts w:ascii="Courier New" w:hAnsi="Courier New"/>
        </w:rPr>
        <w:t xml:space="preserve">                ui.label(s['name']).classes('w-1/3 text-sm text-slate-400 truncate')</w:t>
      </w:r>
    </w:p>
    <w:p>
      <w:pPr>
        <w:pStyle w:val="NoSpacing"/>
      </w:pPr>
      <w:r>
        <w:rPr>
          <w:rFonts w:ascii="Courier New" w:hAnsi="Courier New"/>
        </w:rPr>
        <w:t xml:space="preserve">                ui.label(f"₹{s['live_price']:,.2f}").classes('w-1/3 font-mono font-bold text-emerald-400 text-right')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 xml:space="preserve">        # Generate the rows</w:t>
      </w:r>
    </w:p>
    <w:p>
      <w:pPr>
        <w:pStyle w:val="NoSpacing"/>
      </w:pPr>
      <w:r>
        <w:rPr>
          <w:rFonts w:ascii="Courier New" w:hAnsi="Courier New"/>
        </w:rPr>
        <w:t xml:space="preserve">        for stock in state["market"]:</w:t>
      </w:r>
    </w:p>
    <w:p>
      <w:pPr>
        <w:pStyle w:val="NoSpacing"/>
      </w:pPr>
      <w:r>
        <w:rPr>
          <w:rFonts w:ascii="Courier New" w:hAnsi="Courier New"/>
        </w:rPr>
        <w:t xml:space="preserve">            create_clickable_row(stock)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def stock_detail_view():</w:t>
      </w:r>
    </w:p>
    <w:p>
      <w:pPr>
        <w:pStyle w:val="NoSpacing"/>
      </w:pPr>
      <w:r>
        <w:rPr>
          <w:rFonts w:ascii="Courier New" w:hAnsi="Courier New"/>
        </w:rPr>
        <w:t xml:space="preserve">    stock = state["selected_stock"]</w:t>
      </w:r>
    </w:p>
    <w:p>
      <w:pPr>
        <w:pStyle w:val="NoSpacing"/>
      </w:pPr>
      <w:r>
        <w:rPr>
          <w:rFonts w:ascii="Courier New" w:hAnsi="Courier New"/>
        </w:rPr>
        <w:t xml:space="preserve">    </w:t>
      </w:r>
    </w:p>
    <w:p>
      <w:pPr>
        <w:pStyle w:val="NoSpacing"/>
      </w:pPr>
      <w:r>
        <w:rPr>
          <w:rFonts w:ascii="Courier New" w:hAnsi="Courier New"/>
        </w:rPr>
        <w:t xml:space="preserve">    with ui.row().classes('w-full justify-between items-end mb-4'):</w:t>
      </w:r>
    </w:p>
    <w:p>
      <w:pPr>
        <w:pStyle w:val="NoSpacing"/>
      </w:pPr>
      <w:r>
        <w:rPr>
          <w:rFonts w:ascii="Courier New" w:hAnsi="Courier New"/>
        </w:rPr>
        <w:t xml:space="preserve">        with ui.column().classes('gap-0'):</w:t>
      </w:r>
    </w:p>
    <w:p>
      <w:pPr>
        <w:pStyle w:val="NoSpacing"/>
      </w:pPr>
      <w:r>
        <w:rPr>
          <w:rFonts w:ascii="Courier New" w:hAnsi="Courier New"/>
        </w:rPr>
        <w:t xml:space="preserve">            ui.label(stock['name']).classes(TEXT_MUTED)</w:t>
      </w:r>
    </w:p>
    <w:p>
      <w:pPr>
        <w:pStyle w:val="NoSpacing"/>
      </w:pPr>
      <w:r>
        <w:rPr>
          <w:rFonts w:ascii="Courier New" w:hAnsi="Courier New"/>
        </w:rPr>
        <w:t xml:space="preserve">            ui.label(stock['symbol']).classes('text-4xl font-black text-white')</w:t>
      </w:r>
    </w:p>
    <w:p>
      <w:pPr>
        <w:pStyle w:val="NoSpacing"/>
      </w:pPr>
      <w:r>
        <w:rPr>
          <w:rFonts w:ascii="Courier New" w:hAnsi="Courier New"/>
        </w:rPr>
        <w:t xml:space="preserve">        ui.label(f"₹{stock['live_price']:,.2f}").classes('text-4xl font-mono font-bold text-emerald-400')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 xml:space="preserve">    with ui.row().classes('w-full gap-6 flex-wrap'):</w:t>
      </w:r>
    </w:p>
    <w:p>
      <w:pPr>
        <w:pStyle w:val="NoSpacing"/>
      </w:pPr>
      <w:r>
        <w:rPr>
          <w:rFonts w:ascii="Courier New" w:hAnsi="Courier New"/>
        </w:rPr>
        <w:t xml:space="preserve">        # 📈 THE CHART (Left Side)</w:t>
      </w:r>
    </w:p>
    <w:p>
      <w:pPr>
        <w:pStyle w:val="NoSpacing"/>
      </w:pPr>
      <w:r>
        <w:rPr>
          <w:rFonts w:ascii="Courier New" w:hAnsi="Courier New"/>
        </w:rPr>
        <w:t xml:space="preserve">        with ui.card().classes(CARD_BG + ' grow w-full lg:w-2/3 p-0 overflow-hidden'):</w:t>
      </w:r>
    </w:p>
    <w:p>
      <w:pPr>
        <w:pStyle w:val="NoSpacing"/>
      </w:pPr>
      <w:r>
        <w:rPr>
          <w:rFonts w:ascii="Courier New" w:hAnsi="Courier New"/>
        </w:rPr>
        <w:t xml:space="preserve">            global chart_ui</w:t>
      </w:r>
    </w:p>
    <w:p>
      <w:pPr>
        <w:pStyle w:val="NoSpacing"/>
      </w:pPr>
      <w:r>
        <w:rPr>
          <w:rFonts w:ascii="Courier New" w:hAnsi="Courier New"/>
        </w:rPr>
        <w:t xml:space="preserve">            chart_ui = ui.echarts({</w:t>
      </w:r>
    </w:p>
    <w:p>
      <w:pPr>
        <w:pStyle w:val="NoSpacing"/>
      </w:pPr>
      <w:r>
        <w:rPr>
          <w:rFonts w:ascii="Courier New" w:hAnsi="Courier New"/>
        </w:rPr>
        <w:t xml:space="preserve">                'backgroundColor': '#1e293b',</w:t>
      </w:r>
    </w:p>
    <w:p>
      <w:pPr>
        <w:pStyle w:val="NoSpacing"/>
      </w:pPr>
      <w:r>
        <w:rPr>
          <w:rFonts w:ascii="Courier New" w:hAnsi="Courier New"/>
        </w:rPr>
        <w:t xml:space="preserve">                'tooltip': {'trigger': 'axis'},</w:t>
      </w:r>
    </w:p>
    <w:p>
      <w:pPr>
        <w:pStyle w:val="NoSpacing"/>
      </w:pPr>
      <w:r>
        <w:rPr>
          <w:rFonts w:ascii="Courier New" w:hAnsi="Courier New"/>
        </w:rPr>
        <w:t xml:space="preserve">                'grid': {'left': '5%', 'right': '5%', 'bottom': '10%', 'top': '10%'},</w:t>
      </w:r>
    </w:p>
    <w:p>
      <w:pPr>
        <w:pStyle w:val="NoSpacing"/>
      </w:pPr>
      <w:r>
        <w:rPr>
          <w:rFonts w:ascii="Courier New" w:hAnsi="Courier New"/>
        </w:rPr>
        <w:t xml:space="preserve">                'xAxis': {'type': 'category', 'data': [], 'axisLine': {'lineStyle': {'color': '#475569'}}},</w:t>
      </w:r>
    </w:p>
    <w:p>
      <w:pPr>
        <w:pStyle w:val="NoSpacing"/>
      </w:pPr>
      <w:r>
        <w:rPr>
          <w:rFonts w:ascii="Courier New" w:hAnsi="Courier New"/>
        </w:rPr>
        <w:t xml:space="preserve">                'yAxis': {'type': 'value', 'scale': True, 'splitLine': {'lineStyle': {'color': '#334155'}}},</w:t>
      </w:r>
    </w:p>
    <w:p>
      <w:pPr>
        <w:pStyle w:val="NoSpacing"/>
      </w:pPr>
      <w:r>
        <w:rPr>
          <w:rFonts w:ascii="Courier New" w:hAnsi="Courier New"/>
        </w:rPr>
        <w:t xml:space="preserve">                'series': [{</w:t>
      </w:r>
    </w:p>
    <w:p>
      <w:pPr>
        <w:pStyle w:val="NoSpacing"/>
      </w:pPr>
      <w:r>
        <w:rPr>
          <w:rFonts w:ascii="Courier New" w:hAnsi="Courier New"/>
        </w:rPr>
        <w:t xml:space="preserve">                    'name': 'Price', 'type': 'line', 'data': [],</w:t>
      </w:r>
    </w:p>
    <w:p>
      <w:pPr>
        <w:pStyle w:val="NoSpacing"/>
      </w:pPr>
      <w:r>
        <w:rPr>
          <w:rFonts w:ascii="Courier New" w:hAnsi="Courier New"/>
        </w:rPr>
        <w:t xml:space="preserve">                    'itemStyle': {'color': '#10b981'},</w:t>
      </w:r>
    </w:p>
    <w:p>
      <w:pPr>
        <w:pStyle w:val="NoSpacing"/>
      </w:pPr>
      <w:r>
        <w:rPr>
          <w:rFonts w:ascii="Courier New" w:hAnsi="Courier New"/>
        </w:rPr>
        <w:t xml:space="preserve">                    'areaStyle': {'color': 'rgba(16, 185, 129, 0.1)'},</w:t>
      </w:r>
    </w:p>
    <w:p>
      <w:pPr>
        <w:pStyle w:val="NoSpacing"/>
      </w:pPr>
      <w:r>
        <w:rPr>
          <w:rFonts w:ascii="Courier New" w:hAnsi="Courier New"/>
        </w:rPr>
        <w:t xml:space="preserve">                    'smooth': True</w:t>
      </w:r>
    </w:p>
    <w:p>
      <w:pPr>
        <w:pStyle w:val="NoSpacing"/>
      </w:pPr>
      <w:r>
        <w:rPr>
          <w:rFonts w:ascii="Courier New" w:hAnsi="Courier New"/>
        </w:rPr>
        <w:t xml:space="preserve">                }]</w:t>
      </w:r>
    </w:p>
    <w:p>
      <w:pPr>
        <w:pStyle w:val="NoSpacing"/>
      </w:pPr>
      <w:r>
        <w:rPr>
          <w:rFonts w:ascii="Courier New" w:hAnsi="Courier New"/>
        </w:rPr>
        <w:t xml:space="preserve">            }).classes('w-full h-[400px]')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 xml:space="preserve">        # 📊 TECHNICAL INFO &amp; TRADING POD (Right Side)</w:t>
      </w:r>
    </w:p>
    <w:p>
      <w:pPr>
        <w:pStyle w:val="NoSpacing"/>
      </w:pPr>
      <w:r>
        <w:rPr>
          <w:rFonts w:ascii="Courier New" w:hAnsi="Courier New"/>
        </w:rPr>
        <w:t xml:space="preserve">        with ui.column().classes('w-full lg:w-1/4 gap-4 shrink-0'):</w:t>
      </w:r>
    </w:p>
    <w:p>
      <w:pPr>
        <w:pStyle w:val="NoSpacing"/>
      </w:pPr>
      <w:r>
        <w:rPr>
          <w:rFonts w:ascii="Courier New" w:hAnsi="Courier New"/>
        </w:rPr>
        <w:t xml:space="preserve">            </w:t>
      </w:r>
    </w:p>
    <w:p>
      <w:pPr>
        <w:pStyle w:val="NoSpacing"/>
      </w:pPr>
      <w:r>
        <w:rPr>
          <w:rFonts w:ascii="Courier New" w:hAnsi="Courier New"/>
        </w:rPr>
        <w:t xml:space="preserve">            # Technical Overview</w:t>
      </w:r>
    </w:p>
    <w:p>
      <w:pPr>
        <w:pStyle w:val="NoSpacing"/>
      </w:pPr>
      <w:r>
        <w:rPr>
          <w:rFonts w:ascii="Courier New" w:hAnsi="Courier New"/>
        </w:rPr>
        <w:t xml:space="preserve">            with ui.card().classes(CARD_BG + ' w-full'):</w:t>
      </w:r>
    </w:p>
    <w:p>
      <w:pPr>
        <w:pStyle w:val="NoSpacing"/>
      </w:pPr>
      <w:r>
        <w:rPr>
          <w:rFonts w:ascii="Courier New" w:hAnsi="Courier New"/>
        </w:rPr>
        <w:t xml:space="preserve">                ui.label('TECHNICAL OVERVIEW').classes(TEXT_MUTED + ' mb-2')</w:t>
      </w:r>
    </w:p>
    <w:p>
      <w:pPr>
        <w:pStyle w:val="NoSpacing"/>
      </w:pPr>
      <w:r>
        <w:rPr>
          <w:rFonts w:ascii="Courier New" w:hAnsi="Courier New"/>
        </w:rPr>
        <w:t xml:space="preserve">                techs = {"52W High": f"₹{stock['live_price'] * 1.2:,.2f}", "Volume": "1.2M", "P/E Ratio": "24.5"}</w:t>
      </w:r>
    </w:p>
    <w:p>
      <w:pPr>
        <w:pStyle w:val="NoSpacing"/>
      </w:pPr>
      <w:r>
        <w:rPr>
          <w:rFonts w:ascii="Courier New" w:hAnsi="Courier New"/>
        </w:rPr>
        <w:t xml:space="preserve">                for key, val in techs.items():</w:t>
      </w:r>
    </w:p>
    <w:p>
      <w:pPr>
        <w:pStyle w:val="NoSpacing"/>
      </w:pPr>
      <w:r>
        <w:rPr>
          <w:rFonts w:ascii="Courier New" w:hAnsi="Courier New"/>
        </w:rPr>
        <w:t xml:space="preserve">                    with ui.row().classes('w-full justify-between py-1 border-b border-slate-700/50 last:border-0'):</w:t>
      </w:r>
    </w:p>
    <w:p>
      <w:pPr>
        <w:pStyle w:val="NoSpacing"/>
      </w:pPr>
      <w:r>
        <w:rPr>
          <w:rFonts w:ascii="Courier New" w:hAnsi="Courier New"/>
        </w:rPr>
        <w:t xml:space="preserve">                        ui.label(key).classes('text-slate-400 text-sm')</w:t>
      </w:r>
    </w:p>
    <w:p>
      <w:pPr>
        <w:pStyle w:val="NoSpacing"/>
      </w:pPr>
      <w:r>
        <w:rPr>
          <w:rFonts w:ascii="Courier New" w:hAnsi="Courier New"/>
        </w:rPr>
        <w:t xml:space="preserve">                        ui.label(val).classes('font-bold text-white text-sm')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 xml:space="preserve">            # ⚡ THE NEW TRADING POD</w:t>
      </w:r>
    </w:p>
    <w:p>
      <w:pPr>
        <w:pStyle w:val="NoSpacing"/>
      </w:pPr>
      <w:r>
        <w:rPr>
          <w:rFonts w:ascii="Courier New" w:hAnsi="Courier New"/>
        </w:rPr>
        <w:t xml:space="preserve">            with ui.card().classes(CARD_BG + ' w-full'):</w:t>
      </w:r>
    </w:p>
    <w:p>
      <w:pPr>
        <w:pStyle w:val="NoSpacing"/>
      </w:pPr>
      <w:r>
        <w:rPr>
          <w:rFonts w:ascii="Courier New" w:hAnsi="Courier New"/>
        </w:rPr>
        <w:t xml:space="preserve">                ui.label('INSTANT EXECUTION').classes(TEXT_MUTED + ' mb-4')</w:t>
      </w:r>
    </w:p>
    <w:p>
      <w:pPr>
        <w:pStyle w:val="NoSpacing"/>
      </w:pPr>
      <w:r>
        <w:rPr>
          <w:rFonts w:ascii="Courier New" w:hAnsi="Courier New"/>
        </w:rPr>
        <w:t xml:space="preserve">                </w:t>
      </w:r>
    </w:p>
    <w:p>
      <w:pPr>
        <w:pStyle w:val="NoSpacing"/>
      </w:pPr>
      <w:r>
        <w:rPr>
          <w:rFonts w:ascii="Courier New" w:hAnsi="Courier New"/>
        </w:rPr>
        <w:t xml:space="preserve">                # Toggles instead of dropdowns for a much cleaner mobile look</w:t>
      </w:r>
    </w:p>
    <w:p>
      <w:pPr>
        <w:pStyle w:val="NoSpacing"/>
      </w:pPr>
      <w:r>
        <w:rPr>
          <w:rFonts w:ascii="Courier New" w:hAnsi="Courier New"/>
        </w:rPr>
        <w:t xml:space="preserve">                with ui.row().classes('w-full gap-2 mb-3'):</w:t>
      </w:r>
    </w:p>
    <w:p>
      <w:pPr>
        <w:pStyle w:val="NoSpacing"/>
      </w:pPr>
      <w:r>
        <w:rPr>
          <w:rFonts w:ascii="Courier New" w:hAnsi="Courier New"/>
        </w:rPr>
        <w:t xml:space="preserve">                    side_toggle = ui.toggle(['BUY', 'SELL'], value='BUY').classes('grow bg-[#0f172a] text-white').props('dark rounded')</w:t>
      </w:r>
    </w:p>
    <w:p>
      <w:pPr>
        <w:pStyle w:val="NoSpacing"/>
      </w:pPr>
      <w:r>
        <w:rPr>
          <w:rFonts w:ascii="Courier New" w:hAnsi="Courier New"/>
        </w:rPr>
        <w:t xml:space="preserve">                    type_toggle = ui.toggle(['LIMIT', 'MARKET'], value='LIMIT').classes('grow bg-[#0f172a] text-white').props('dark rounded')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 xml:space="preserve">                # Inputs</w:t>
      </w:r>
    </w:p>
    <w:p>
      <w:pPr>
        <w:pStyle w:val="NoSpacing"/>
      </w:pPr>
      <w:r>
        <w:rPr>
          <w:rFonts w:ascii="Courier New" w:hAnsi="Courier New"/>
        </w:rPr>
        <w:t xml:space="preserve">                qty_input = ui.number('Quantity', value=1, format='%.0f').classes('w-full bg-[#0f172a] mb-2').props('dark')</w:t>
      </w:r>
    </w:p>
    <w:p>
      <w:pPr>
        <w:pStyle w:val="NoSpacing"/>
      </w:pPr>
      <w:r>
        <w:rPr>
          <w:rFonts w:ascii="Courier New" w:hAnsi="Courier New"/>
        </w:rPr>
        <w:t xml:space="preserve">                price_input = ui.number('Limit Price (₹)', value=stock['live_price'], format='%.2f').classes('w-full bg-[#0f172a] mb-4').props('dark')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 xml:space="preserve">                # MAGIC: Hide the price input instantly if they click "MARKET"</w:t>
      </w:r>
    </w:p>
    <w:p>
      <w:pPr>
        <w:pStyle w:val="NoSpacing"/>
      </w:pPr>
      <w:r>
        <w:rPr>
          <w:rFonts w:ascii="Courier New" w:hAnsi="Courier New"/>
        </w:rPr>
        <w:t xml:space="preserve">                price_input.bind_visibility_from(type_toggle, 'value', value='LIMIT')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 xml:space="preserve">                # API Execution Function</w:t>
      </w:r>
    </w:p>
    <w:p>
      <w:pPr>
        <w:pStyle w:val="NoSpacing"/>
      </w:pPr>
      <w:r>
        <w:rPr>
          <w:rFonts w:ascii="Courier New" w:hAnsi="Courier New"/>
        </w:rPr>
        <w:t xml:space="preserve">                async def submit_instant_trade():</w:t>
      </w:r>
    </w:p>
    <w:p>
      <w:pPr>
        <w:pStyle w:val="NoSpacing"/>
      </w:pPr>
      <w:r>
        <w:rPr>
          <w:rFonts w:ascii="Courier New" w:hAnsi="Courier New"/>
        </w:rPr>
        <w:t xml:space="preserve">                    if not qty_input.value or qty_input.value &lt;= 0:</w:t>
      </w:r>
    </w:p>
    <w:p>
      <w:pPr>
        <w:pStyle w:val="NoSpacing"/>
      </w:pPr>
      <w:r>
        <w:rPr>
          <w:rFonts w:ascii="Courier New" w:hAnsi="Courier New"/>
        </w:rPr>
        <w:t xml:space="preserve">                        ui.notify("Invalid quantity", type="warning")</w:t>
      </w:r>
    </w:p>
    <w:p>
      <w:pPr>
        <w:pStyle w:val="NoSpacing"/>
      </w:pPr>
      <w:r>
        <w:rPr>
          <w:rFonts w:ascii="Courier New" w:hAnsi="Courier New"/>
        </w:rPr>
        <w:t xml:space="preserve">                        return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 xml:space="preserve">                    payload = {</w:t>
      </w:r>
    </w:p>
    <w:p>
      <w:pPr>
        <w:pStyle w:val="NoSpacing"/>
      </w:pPr>
      <w:r>
        <w:rPr>
          <w:rFonts w:ascii="Courier New" w:hAnsi="Courier New"/>
        </w:rPr>
        <w:t xml:space="preserve">                        "symbol": stock['symbol'],</w:t>
      </w:r>
    </w:p>
    <w:p>
      <w:pPr>
        <w:pStyle w:val="NoSpacing"/>
      </w:pPr>
      <w:r>
        <w:rPr>
          <w:rFonts w:ascii="Courier New" w:hAnsi="Courier New"/>
        </w:rPr>
        <w:t xml:space="preserve">                        "side": side_toggle.value,</w:t>
      </w:r>
    </w:p>
    <w:p>
      <w:pPr>
        <w:pStyle w:val="NoSpacing"/>
      </w:pPr>
      <w:r>
        <w:rPr>
          <w:rFonts w:ascii="Courier New" w:hAnsi="Courier New"/>
        </w:rPr>
        <w:t xml:space="preserve">                        "order_type": type_toggle.value,</w:t>
      </w:r>
    </w:p>
    <w:p>
      <w:pPr>
        <w:pStyle w:val="NoSpacing"/>
      </w:pPr>
      <w:r>
        <w:rPr>
          <w:rFonts w:ascii="Courier New" w:hAnsi="Courier New"/>
        </w:rPr>
        <w:t xml:space="preserve">                        "quantity": int(qty_input.value),</w:t>
      </w:r>
    </w:p>
    <w:p>
      <w:pPr>
        <w:pStyle w:val="NoSpacing"/>
      </w:pPr>
      <w:r>
        <w:rPr>
          <w:rFonts w:ascii="Courier New" w:hAnsi="Courier New"/>
        </w:rPr>
        <w:t xml:space="preserve">                        "price": float(price_input.value) if type_toggle.value == 'LIMIT' else 0.0</w:t>
      </w:r>
    </w:p>
    <w:p>
      <w:pPr>
        <w:pStyle w:val="NoSpacing"/>
      </w:pPr>
      <w:r>
        <w:rPr>
          <w:rFonts w:ascii="Courier New" w:hAnsi="Courier New"/>
        </w:rPr>
        <w:t xml:space="preserve">                    }</w:t>
      </w:r>
    </w:p>
    <w:p>
      <w:pPr>
        <w:pStyle w:val="NoSpacing"/>
      </w:pPr>
      <w:r>
        <w:rPr>
          <w:rFonts w:ascii="Courier New" w:hAnsi="Courier New"/>
        </w:rPr>
        <w:t xml:space="preserve">                    </w:t>
      </w:r>
    </w:p>
    <w:p>
      <w:pPr>
        <w:pStyle w:val="NoSpacing"/>
      </w:pPr>
      <w:r>
        <w:rPr>
          <w:rFonts w:ascii="Courier New" w:hAnsi="Courier New"/>
        </w:rPr>
        <w:t xml:space="preserve">                    async with httpx.AsyncClient() as client:</w:t>
      </w:r>
    </w:p>
    <w:p>
      <w:pPr>
        <w:pStyle w:val="NoSpacing"/>
      </w:pPr>
      <w:r>
        <w:rPr>
          <w:rFonts w:ascii="Courier New" w:hAnsi="Courier New"/>
        </w:rPr>
        <w:t xml:space="preserve">                        try:</w:t>
      </w:r>
    </w:p>
    <w:p>
      <w:pPr>
        <w:pStyle w:val="NoSpacing"/>
      </w:pPr>
      <w:r>
        <w:rPr>
          <w:rFonts w:ascii="Courier New" w:hAnsi="Courier New"/>
        </w:rPr>
        <w:t xml:space="preserve">                            res = await client.post(f"{API_URL}/order", json=payload, headers={"Authorization": f"Bearer {state['token']}"})</w:t>
      </w:r>
    </w:p>
    <w:p>
      <w:pPr>
        <w:pStyle w:val="NoSpacing"/>
      </w:pPr>
      <w:r>
        <w:rPr>
          <w:rFonts w:ascii="Courier New" w:hAnsi="Courier New"/>
        </w:rPr>
        <w:t xml:space="preserve">                            if res.status_code == 200:</w:t>
      </w:r>
    </w:p>
    <w:p>
      <w:pPr>
        <w:pStyle w:val="NoSpacing"/>
      </w:pPr>
      <w:r>
        <w:rPr>
          <w:rFonts w:ascii="Courier New" w:hAnsi="Courier New"/>
        </w:rPr>
        <w:t xml:space="preserve">                                ui.notify(f"Order Active: {res.json().get('order_id')[-6:]}", type="positive")</w:t>
      </w:r>
    </w:p>
    <w:p>
      <w:pPr>
        <w:pStyle w:val="NoSpacing"/>
      </w:pPr>
      <w:r>
        <w:rPr>
          <w:rFonts w:ascii="Courier New" w:hAnsi="Courier New"/>
        </w:rPr>
        <w:t xml:space="preserve">                                await fetch_data() # Refresh portfolio instantly!</w:t>
      </w:r>
    </w:p>
    <w:p>
      <w:pPr>
        <w:pStyle w:val="NoSpacing"/>
      </w:pPr>
      <w:r>
        <w:rPr>
          <w:rFonts w:ascii="Courier New" w:hAnsi="Courier New"/>
        </w:rPr>
        <w:t xml:space="preserve">                            else:</w:t>
      </w:r>
    </w:p>
    <w:p>
      <w:pPr>
        <w:pStyle w:val="NoSpacing"/>
      </w:pPr>
      <w:r>
        <w:rPr>
          <w:rFonts w:ascii="Courier New" w:hAnsi="Courier New"/>
        </w:rPr>
        <w:t xml:space="preserve">                                ui.notify(f"Rejected: {res.json().get('detail')}", type="negative")</w:t>
      </w:r>
    </w:p>
    <w:p>
      <w:pPr>
        <w:pStyle w:val="NoSpacing"/>
      </w:pPr>
      <w:r>
        <w:rPr>
          <w:rFonts w:ascii="Courier New" w:hAnsi="Courier New"/>
        </w:rPr>
        <w:t xml:space="preserve">                        except Exception:</w:t>
      </w:r>
    </w:p>
    <w:p>
      <w:pPr>
        <w:pStyle w:val="NoSpacing"/>
      </w:pPr>
      <w:r>
        <w:rPr>
          <w:rFonts w:ascii="Courier New" w:hAnsi="Courier New"/>
        </w:rPr>
        <w:t xml:space="preserve">                            ui.notify("Engine Disconnected", type="negative")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 xml:space="preserve">                # The Dynamic Execute Button</w:t>
      </w:r>
    </w:p>
    <w:p>
      <w:pPr>
        <w:pStyle w:val="NoSpacing"/>
      </w:pPr>
      <w:r>
        <w:rPr>
          <w:rFonts w:ascii="Courier New" w:hAnsi="Courier New"/>
        </w:rPr>
        <w:t xml:space="preserve">                trade_btn = ui.button('SUBMIT ORDER', on_click=submit_instant_trade).classes('w-full py-3 font-black tracking-widest rounded-xl text-white shadow-lg')</w:t>
      </w:r>
    </w:p>
    <w:p>
      <w:pPr>
        <w:pStyle w:val="NoSpacing"/>
      </w:pPr>
      <w:r>
        <w:rPr>
          <w:rFonts w:ascii="Courier New" w:hAnsi="Courier New"/>
        </w:rPr>
        <w:t xml:space="preserve">                </w:t>
      </w:r>
    </w:p>
    <w:p>
      <w:pPr>
        <w:pStyle w:val="NoSpacing"/>
      </w:pPr>
      <w:r>
        <w:rPr>
          <w:rFonts w:ascii="Courier New" w:hAnsi="Courier New"/>
        </w:rPr>
        <w:t xml:space="preserve">                # Make the button change colors based on BUY/SELL</w:t>
      </w:r>
    </w:p>
    <w:p>
      <w:pPr>
        <w:pStyle w:val="NoSpacing"/>
      </w:pPr>
      <w:r>
        <w:rPr>
          <w:rFonts w:ascii="Courier New" w:hAnsi="Courier New"/>
        </w:rPr>
        <w:t xml:space="preserve">                def update_btn_color():</w:t>
      </w:r>
    </w:p>
    <w:p>
      <w:pPr>
        <w:pStyle w:val="NoSpacing"/>
      </w:pPr>
      <w:r>
        <w:rPr>
          <w:rFonts w:ascii="Courier New" w:hAnsi="Courier New"/>
        </w:rPr>
        <w:t xml:space="preserve">                    if side_toggle.value == 'BUY':</w:t>
      </w:r>
    </w:p>
    <w:p>
      <w:pPr>
        <w:pStyle w:val="NoSpacing"/>
      </w:pPr>
      <w:r>
        <w:rPr>
          <w:rFonts w:ascii="Courier New" w:hAnsi="Courier New"/>
        </w:rPr>
        <w:t xml:space="preserve">                        trade_btn.classes(replace='bg-rose-600 bg-emerald-600 shadow-emerald-900/50')</w:t>
      </w:r>
    </w:p>
    <w:p>
      <w:pPr>
        <w:pStyle w:val="NoSpacing"/>
      </w:pPr>
      <w:r>
        <w:rPr>
          <w:rFonts w:ascii="Courier New" w:hAnsi="Courier New"/>
        </w:rPr>
        <w:t xml:space="preserve">                    else:</w:t>
      </w:r>
    </w:p>
    <w:p>
      <w:pPr>
        <w:pStyle w:val="NoSpacing"/>
      </w:pPr>
      <w:r>
        <w:rPr>
          <w:rFonts w:ascii="Courier New" w:hAnsi="Courier New"/>
        </w:rPr>
        <w:t xml:space="preserve">                        trade_btn.classes(replace='bg-emerald-600 bg-rose-600 shadow-rose-900/50')</w:t>
      </w:r>
    </w:p>
    <w:p>
      <w:pPr>
        <w:pStyle w:val="NoSpacing"/>
      </w:pPr>
      <w:r>
        <w:rPr>
          <w:rFonts w:ascii="Courier New" w:hAnsi="Courier New"/>
        </w:rPr>
        <w:t xml:space="preserve">                </w:t>
      </w:r>
    </w:p>
    <w:p>
      <w:pPr>
        <w:pStyle w:val="NoSpacing"/>
      </w:pPr>
      <w:r>
        <w:rPr>
          <w:rFonts w:ascii="Courier New" w:hAnsi="Courier New"/>
        </w:rPr>
        <w:t xml:space="preserve">                side_toggle.on('change', update_btn_color)</w:t>
      </w:r>
    </w:p>
    <w:p>
      <w:pPr>
        <w:pStyle w:val="NoSpacing"/>
      </w:pPr>
      <w:r>
        <w:rPr>
          <w:rFonts w:ascii="Courier New" w:hAnsi="Courier New"/>
        </w:rPr>
        <w:t xml:space="preserve">                update_btn_color() # Run once to set initial color</w:t>
      </w:r>
    </w:p>
    <w:p>
      <w:pPr>
        <w:pStyle w:val="NoSpacing"/>
      </w:pP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def update_chart():</w:t>
      </w:r>
    </w:p>
    <w:p>
      <w:pPr>
        <w:pStyle w:val="NoSpacing"/>
      </w:pPr>
      <w:r>
        <w:rPr>
          <w:rFonts w:ascii="Courier New" w:hAnsi="Courier New"/>
        </w:rPr>
        <w:t xml:space="preserve">    """Pushes new live data into the EChart to draw the line"""</w:t>
      </w:r>
    </w:p>
    <w:p>
      <w:pPr>
        <w:pStyle w:val="NoSpacing"/>
      </w:pPr>
      <w:r>
        <w:rPr>
          <w:rFonts w:ascii="Courier New" w:hAnsi="Courier New"/>
        </w:rPr>
        <w:t xml:space="preserve">    if state["current_page"] != "stock_detail" or not state["selected_stock"]: return</w:t>
      </w:r>
    </w:p>
    <w:p>
      <w:pPr>
        <w:pStyle w:val="NoSpacing"/>
      </w:pPr>
      <w:r>
        <w:rPr>
          <w:rFonts w:ascii="Courier New" w:hAnsi="Courier New"/>
        </w:rPr>
        <w:t xml:space="preserve">    </w:t>
      </w:r>
    </w:p>
    <w:p>
      <w:pPr>
        <w:pStyle w:val="NoSpacing"/>
      </w:pPr>
      <w:r>
        <w:rPr>
          <w:rFonts w:ascii="Courier New" w:hAnsi="Courier New"/>
        </w:rPr>
        <w:t xml:space="preserve">    # Get the latest price for the currently viewed stock</w:t>
      </w:r>
    </w:p>
    <w:p>
      <w:pPr>
        <w:pStyle w:val="NoSpacing"/>
      </w:pPr>
      <w:r>
        <w:rPr>
          <w:rFonts w:ascii="Courier New" w:hAnsi="Courier New"/>
        </w:rPr>
        <w:t xml:space="preserve">    live_price = next((m["live_price"] for m in state["market"] if m["symbol"] == state["selected_stock"]["symbol"]), state["selected_stock"]["live_price"])</w:t>
      </w:r>
    </w:p>
    <w:p>
      <w:pPr>
        <w:pStyle w:val="NoSpacing"/>
      </w:pPr>
      <w:r>
        <w:rPr>
          <w:rFonts w:ascii="Courier New" w:hAnsi="Courier New"/>
        </w:rPr>
        <w:t xml:space="preserve">    state["selected_stock"]["live_price"] = live_price # update title</w:t>
      </w:r>
    </w:p>
    <w:p>
      <w:pPr>
        <w:pStyle w:val="NoSpacing"/>
      </w:pPr>
      <w:r>
        <w:rPr>
          <w:rFonts w:ascii="Courier New" w:hAnsi="Courier New"/>
        </w:rPr>
        <w:t xml:space="preserve">    </w:t>
      </w:r>
    </w:p>
    <w:p>
      <w:pPr>
        <w:pStyle w:val="NoSpacing"/>
      </w:pPr>
      <w:r>
        <w:rPr>
          <w:rFonts w:ascii="Courier New" w:hAnsi="Courier New"/>
        </w:rPr>
        <w:t xml:space="preserve">    # Add current timestamp and price</w:t>
      </w:r>
    </w:p>
    <w:p>
      <w:pPr>
        <w:pStyle w:val="NoSpacing"/>
      </w:pPr>
      <w:r>
        <w:rPr>
          <w:rFonts w:ascii="Courier New" w:hAnsi="Courier New"/>
        </w:rPr>
        <w:t xml:space="preserve">    now = datetime.now().strftime("%H:%M:%S")</w:t>
      </w:r>
    </w:p>
    <w:p>
      <w:pPr>
        <w:pStyle w:val="NoSpacing"/>
      </w:pPr>
      <w:r>
        <w:rPr>
          <w:rFonts w:ascii="Courier New" w:hAnsi="Courier New"/>
        </w:rPr>
        <w:t xml:space="preserve">    state["chart_time_data"].append(now)</w:t>
      </w:r>
    </w:p>
    <w:p>
      <w:pPr>
        <w:pStyle w:val="NoSpacing"/>
      </w:pPr>
      <w:r>
        <w:rPr>
          <w:rFonts w:ascii="Courier New" w:hAnsi="Courier New"/>
        </w:rPr>
        <w:t xml:space="preserve">    state["chart_price_data"].append(live_price)</w:t>
      </w:r>
    </w:p>
    <w:p>
      <w:pPr>
        <w:pStyle w:val="NoSpacing"/>
      </w:pPr>
      <w:r>
        <w:rPr>
          <w:rFonts w:ascii="Courier New" w:hAnsi="Courier New"/>
        </w:rPr>
        <w:t xml:space="preserve">    </w:t>
      </w:r>
    </w:p>
    <w:p>
      <w:pPr>
        <w:pStyle w:val="NoSpacing"/>
      </w:pPr>
      <w:r>
        <w:rPr>
          <w:rFonts w:ascii="Courier New" w:hAnsi="Courier New"/>
        </w:rPr>
        <w:t xml:space="preserve">    # Keep chart from getting too crowded (Keep last 30 seconds)</w:t>
      </w:r>
    </w:p>
    <w:p>
      <w:pPr>
        <w:pStyle w:val="NoSpacing"/>
      </w:pPr>
      <w:r>
        <w:rPr>
          <w:rFonts w:ascii="Courier New" w:hAnsi="Courier New"/>
        </w:rPr>
        <w:t xml:space="preserve">    if len(state["chart_time_data"]) &gt; 30:</w:t>
      </w:r>
    </w:p>
    <w:p>
      <w:pPr>
        <w:pStyle w:val="NoSpacing"/>
      </w:pPr>
      <w:r>
        <w:rPr>
          <w:rFonts w:ascii="Courier New" w:hAnsi="Courier New"/>
        </w:rPr>
        <w:t xml:space="preserve">        state["chart_time_data"].pop(0)</w:t>
      </w:r>
    </w:p>
    <w:p>
      <w:pPr>
        <w:pStyle w:val="NoSpacing"/>
      </w:pPr>
      <w:r>
        <w:rPr>
          <w:rFonts w:ascii="Courier New" w:hAnsi="Courier New"/>
        </w:rPr>
        <w:t xml:space="preserve">        state["chart_price_data"].pop(0)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 xml:space="preserve">    # Inject data into the chart</w:t>
      </w:r>
    </w:p>
    <w:p>
      <w:pPr>
        <w:pStyle w:val="NoSpacing"/>
      </w:pPr>
      <w:r>
        <w:rPr>
          <w:rFonts w:ascii="Courier New" w:hAnsi="Courier New"/>
        </w:rPr>
        <w:t xml:space="preserve">    chart_ui.options['xAxis']['data'] = state["chart_time_data"]</w:t>
      </w:r>
    </w:p>
    <w:p>
      <w:pPr>
        <w:pStyle w:val="NoSpacing"/>
      </w:pPr>
      <w:r>
        <w:rPr>
          <w:rFonts w:ascii="Courier New" w:hAnsi="Courier New"/>
        </w:rPr>
        <w:t xml:space="preserve">    chart_ui.options['series'][0]['data'] = state["chart_price_data"]</w:t>
      </w:r>
    </w:p>
    <w:p>
      <w:pPr>
        <w:pStyle w:val="NoSpacing"/>
      </w:pPr>
      <w:r>
        <w:rPr>
          <w:rFonts w:ascii="Courier New" w:hAnsi="Courier New"/>
        </w:rPr>
        <w:t xml:space="preserve">    chart_ui.update()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# --- THE HEARTBEAT ---</w:t>
      </w:r>
    </w:p>
    <w:p>
      <w:pPr>
        <w:pStyle w:val="NoSpacing"/>
      </w:pPr>
      <w:r>
        <w:rPr>
          <w:rFonts w:ascii="Courier New" w:hAnsi="Courier New"/>
        </w:rPr>
        <w:t># Automatically fetch data every 2 seconds</w:t>
      </w:r>
    </w:p>
    <w:p>
      <w:pPr>
        <w:pStyle w:val="NoSpacing"/>
      </w:pPr>
      <w:r>
        <w:rPr>
          <w:rFonts w:ascii="Courier New" w:hAnsi="Courier New"/>
        </w:rPr>
        <w:t># 1. Fetch only portfolio balances (Fiat/Locked Shares) quietly in the background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async def fetch_wallet_balances():</w:t>
      </w:r>
    </w:p>
    <w:p>
      <w:pPr>
        <w:pStyle w:val="NoSpacing"/>
      </w:pPr>
      <w:r>
        <w:rPr>
          <w:rFonts w:ascii="Courier New" w:hAnsi="Courier New"/>
        </w:rPr>
        <w:t xml:space="preserve">    if not state["token"]: return</w:t>
      </w:r>
    </w:p>
    <w:p>
      <w:pPr>
        <w:pStyle w:val="NoSpacing"/>
      </w:pPr>
      <w:r>
        <w:rPr>
          <w:rFonts w:ascii="Courier New" w:hAnsi="Courier New"/>
        </w:rPr>
        <w:t xml:space="preserve">    async with httpx.AsyncClient() as client:</w:t>
      </w:r>
    </w:p>
    <w:p>
      <w:pPr>
        <w:pStyle w:val="NoSpacing"/>
      </w:pPr>
      <w:r>
        <w:rPr>
          <w:rFonts w:ascii="Courier New" w:hAnsi="Courier New"/>
        </w:rPr>
        <w:t xml:space="preserve">        try:</w:t>
      </w:r>
    </w:p>
    <w:p>
      <w:pPr>
        <w:pStyle w:val="NoSpacing"/>
      </w:pPr>
      <w:r>
        <w:rPr>
          <w:rFonts w:ascii="Courier New" w:hAnsi="Courier New"/>
        </w:rPr>
        <w:t xml:space="preserve">            res = await client.get(f"{API_URL}/ui/portfolio", headers={"Authorization": f"Bearer {state['token']}"})</w:t>
      </w:r>
    </w:p>
    <w:p>
      <w:pPr>
        <w:pStyle w:val="NoSpacing"/>
      </w:pPr>
      <w:r>
        <w:rPr>
          <w:rFonts w:ascii="Courier New" w:hAnsi="Courier New"/>
        </w:rPr>
        <w:t xml:space="preserve">            if res.status_code == 200: state["portfolio"] = res.json()</w:t>
      </w:r>
    </w:p>
    <w:p>
      <w:pPr>
        <w:pStyle w:val="NoSpacing"/>
      </w:pPr>
      <w:r>
        <w:rPr>
          <w:rFonts w:ascii="Courier New" w:hAnsi="Courier New"/>
        </w:rPr>
        <w:t xml:space="preserve">        except: pass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ui.timer(3.0, fetch_wallet_balances)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# 2. 🚀 IGNITE THE WEBSOCKET STREAM ON STARTUP!</w:t>
      </w:r>
    </w:p>
    <w:p>
      <w:pPr>
        <w:pStyle w:val="NoSpacing"/>
      </w:pPr>
      <w:r>
        <w:rPr>
          <w:rFonts w:ascii="Courier New" w:hAnsi="Courier New"/>
        </w:rPr>
        <w:t>ui.timer(0, live_ticker_stream, once=True)</w:t>
      </w:r>
    </w:p>
    <w:p>
      <w:pPr>
        <w:pStyle w:val="NoSpacing"/>
      </w:pPr>
      <w:r>
        <w:rPr>
          <w:rFonts w:ascii="Courier New" w:hAnsi="Courier New"/>
        </w:rPr>
        <w:t>main_layout()</w:t>
      </w:r>
    </w:p>
    <w:p>
      <w:pPr>
        <w:pStyle w:val="NoSpacing"/>
      </w:pPr>
      <w:r>
        <w:rPr>
          <w:rFonts w:ascii="Courier New" w:hAnsi="Courier New"/>
        </w:rPr>
        <w:t>ui.run(title="Quantum Exchange", port=8080, host="0.0.0.0", dark=True)</w:t>
      </w:r>
    </w:p>
    <w:p>
      <w:pPr>
        <w:pStyle w:val="Heading3"/>
      </w:pPr>
      <w:r>
        <w:t>Appendix B: API Gateway &amp; Security (`main.py`)</w:t>
      </w:r>
    </w:p>
    <w:p>
      <w:pPr>
        <w:pStyle w:val="NoSpacing"/>
      </w:pPr>
      <w:r>
        <w:rPr>
          <w:rFonts w:ascii="Courier New" w:hAnsi="Courier New"/>
        </w:rPr>
        <w:t>from fastapi import FastAPI, Depends, HTTPException, WebSocket, WebSocketDisconnect, Security</w:t>
      </w:r>
    </w:p>
    <w:p>
      <w:pPr>
        <w:pStyle w:val="NoSpacing"/>
      </w:pPr>
      <w:r>
        <w:rPr>
          <w:rFonts w:ascii="Courier New" w:hAnsi="Courier New"/>
        </w:rPr>
        <w:t>from fastapi.responses import HTMLResponse</w:t>
      </w:r>
    </w:p>
    <w:p>
      <w:pPr>
        <w:pStyle w:val="NoSpacing"/>
      </w:pPr>
      <w:r>
        <w:rPr>
          <w:rFonts w:ascii="Courier New" w:hAnsi="Courier New"/>
        </w:rPr>
        <w:t>from fastapi.security import OAuth2PasswordBearer, OAuth2PasswordRequestForm, HTTPBearer, HTTPAuthorizationCredentials</w:t>
      </w:r>
    </w:p>
    <w:p>
      <w:pPr>
        <w:pStyle w:val="NoSpacing"/>
      </w:pPr>
      <w:r>
        <w:rPr>
          <w:rFonts w:ascii="Courier New" w:hAnsi="Courier New"/>
        </w:rPr>
        <w:t>from sqlalchemy.orm import Session</w:t>
      </w:r>
    </w:p>
    <w:p>
      <w:pPr>
        <w:pStyle w:val="NoSpacing"/>
      </w:pPr>
      <w:r>
        <w:rPr>
          <w:rFonts w:ascii="Courier New" w:hAnsi="Courier New"/>
        </w:rPr>
        <w:t>from sqlalchemy import or_</w:t>
      </w:r>
    </w:p>
    <w:p>
      <w:pPr>
        <w:pStyle w:val="NoSpacing"/>
      </w:pPr>
      <w:r>
        <w:rPr>
          <w:rFonts w:ascii="Courier New" w:hAnsi="Courier New"/>
        </w:rPr>
        <w:t>from jose import jwt, JWTError</w:t>
      </w:r>
    </w:p>
    <w:p>
      <w:pPr>
        <w:pStyle w:val="NoSpacing"/>
      </w:pPr>
      <w:r>
        <w:rPr>
          <w:rFonts w:ascii="Courier New" w:hAnsi="Courier New"/>
        </w:rPr>
        <w:t>import redis</w:t>
      </w:r>
    </w:p>
    <w:p>
      <w:pPr>
        <w:pStyle w:val="NoSpacing"/>
      </w:pPr>
      <w:r>
        <w:rPr>
          <w:rFonts w:ascii="Courier New" w:hAnsi="Courier New"/>
        </w:rPr>
        <w:t>import redis.asyncio as aioredis</w:t>
      </w:r>
    </w:p>
    <w:p>
      <w:pPr>
        <w:pStyle w:val="NoSpacing"/>
      </w:pPr>
      <w:r>
        <w:rPr>
          <w:rFonts w:ascii="Courier New" w:hAnsi="Courier New"/>
        </w:rPr>
        <w:t>import json</w:t>
      </w:r>
    </w:p>
    <w:p>
      <w:pPr>
        <w:pStyle w:val="NoSpacing"/>
      </w:pPr>
      <w:r>
        <w:rPr>
          <w:rFonts w:ascii="Courier New" w:hAnsi="Courier New"/>
        </w:rPr>
        <w:t>import bcrypt</w:t>
      </w:r>
    </w:p>
    <w:p>
      <w:pPr>
        <w:pStyle w:val="NoSpacing"/>
      </w:pPr>
      <w:r>
        <w:rPr>
          <w:rFonts w:ascii="Courier New" w:hAnsi="Courier New"/>
        </w:rPr>
        <w:t>import asyncio</w:t>
      </w:r>
    </w:p>
    <w:p>
      <w:pPr>
        <w:pStyle w:val="NoSpacing"/>
      </w:pPr>
      <w:r>
        <w:rPr>
          <w:rFonts w:ascii="Courier New" w:hAnsi="Courier New"/>
        </w:rPr>
        <w:t>import uuid</w:t>
      </w:r>
    </w:p>
    <w:p>
      <w:pPr>
        <w:pStyle w:val="NoSpacing"/>
      </w:pPr>
      <w:r>
        <w:rPr>
          <w:rFonts w:ascii="Courier New" w:hAnsi="Courier New"/>
        </w:rPr>
        <w:t>import time, os</w:t>
      </w:r>
    </w:p>
    <w:p>
      <w:pPr>
        <w:pStyle w:val="NoSpacing"/>
      </w:pPr>
      <w:r>
        <w:rPr>
          <w:rFonts w:ascii="Courier New" w:hAnsi="Courier New"/>
        </w:rPr>
        <w:t>from datetime import datetime, timedelta</w:t>
      </w:r>
    </w:p>
    <w:p>
      <w:pPr>
        <w:pStyle w:val="NoSpacing"/>
      </w:pPr>
      <w:r>
        <w:rPr>
          <w:rFonts w:ascii="Courier New" w:hAnsi="Courier New"/>
        </w:rPr>
        <w:t>from typing import Optional</w:t>
      </w:r>
    </w:p>
    <w:p>
      <w:pPr>
        <w:pStyle w:val="NoSpacing"/>
      </w:pPr>
      <w:r>
        <w:rPr>
          <w:rFonts w:ascii="Courier New" w:hAnsi="Courier New"/>
        </w:rPr>
        <w:t>from fastapi.staticfiles import StaticFiles</w:t>
      </w:r>
    </w:p>
    <w:p>
      <w:pPr>
        <w:pStyle w:val="NoSpacing"/>
      </w:pPr>
      <w:r>
        <w:rPr>
          <w:rFonts w:ascii="Courier New" w:hAnsi="Courier New"/>
        </w:rPr>
        <w:t>from fastapi import Request, status</w:t>
      </w:r>
    </w:p>
    <w:p>
      <w:pPr>
        <w:pStyle w:val="NoSpacing"/>
      </w:pPr>
      <w:r>
        <w:rPr>
          <w:rFonts w:ascii="Courier New" w:hAnsi="Courier New"/>
        </w:rPr>
        <w:t>from fastapi.exceptions import RequestValidationError</w:t>
      </w:r>
    </w:p>
    <w:p>
      <w:pPr>
        <w:pStyle w:val="NoSpacing"/>
      </w:pPr>
      <w:r>
        <w:rPr>
          <w:rFonts w:ascii="Courier New" w:hAnsi="Courier New"/>
        </w:rPr>
        <w:t>from fastapi.responses import JSONResponse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from database import SessionLocal, engine, Base, User, Holding, Notification, Company, FiatRequest</w:t>
      </w:r>
    </w:p>
    <w:p>
      <w:pPr>
        <w:pStyle w:val="NoSpacing"/>
      </w:pPr>
      <w:r>
        <w:rPr>
          <w:rFonts w:ascii="Courier New" w:hAnsi="Courier New"/>
        </w:rPr>
        <w:t>from schemas import UserCreate, Token, OrderTicket, DepositRequest</w:t>
      </w:r>
    </w:p>
    <w:p>
      <w:pPr>
        <w:pStyle w:val="NoSpacing"/>
      </w:pPr>
      <w:r>
        <w:rPr>
          <w:rFonts w:ascii="Courier New" w:hAnsi="Courier New"/>
        </w:rPr>
        <w:t>from websocketmanager import manager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security = HTTPBearer()</w:t>
      </w:r>
    </w:p>
    <w:p>
      <w:pPr>
        <w:pStyle w:val="NoSpacing"/>
      </w:pPr>
      <w:r>
        <w:rPr>
          <w:rFonts w:ascii="Courier New" w:hAnsi="Courier New"/>
        </w:rPr>
        <w:t>app = FastAPI()</w:t>
      </w:r>
    </w:p>
    <w:p>
      <w:pPr>
        <w:pStyle w:val="NoSpacing"/>
      </w:pPr>
      <w:r>
        <w:rPr>
          <w:rFonts w:ascii="Courier New" w:hAnsi="Courier New"/>
        </w:rPr>
        <w:t>app.mount("/static", StaticFiles(directory="static"), name="static")</w:t>
      </w:r>
    </w:p>
    <w:p>
      <w:pPr>
        <w:pStyle w:val="NoSpacing"/>
      </w:pPr>
      <w:r>
        <w:rPr>
          <w:rFonts w:ascii="Courier New" w:hAnsi="Courier New"/>
        </w:rPr>
        <w:t>redis_client = redis.Redis(host='localhost', port=6379, decode_responses=True)</w:t>
      </w:r>
    </w:p>
    <w:p>
      <w:pPr>
        <w:pStyle w:val="NoSpacing"/>
      </w:pPr>
      <w:r>
        <w:rPr>
          <w:rFonts w:ascii="Courier New" w:hAnsi="Courier New"/>
        </w:rPr>
        <w:t>Base.metadata.create_all(bind=engine)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SECRET_KEY = "QUANTUM_MASTER_KEY_123" # Must be a hardcoded string!</w:t>
      </w:r>
    </w:p>
    <w:p>
      <w:pPr>
        <w:pStyle w:val="NoSpacing"/>
      </w:pPr>
      <w:r>
        <w:rPr>
          <w:rFonts w:ascii="Courier New" w:hAnsi="Courier New"/>
        </w:rPr>
        <w:t>ALGORITHM = "HS256"</w:t>
      </w:r>
    </w:p>
    <w:p>
      <w:pPr>
        <w:pStyle w:val="NoSpacing"/>
      </w:pPr>
      <w:r>
        <w:rPr>
          <w:rFonts w:ascii="Courier New" w:hAnsi="Courier New"/>
        </w:rPr>
        <w:t>ACCESS_TOKEN_EXPIRE_MINUTES = 1440 # 24 hours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oauth2_scheme = OAuth2PasswordBearer(tokenUrl="login")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def hash_password(password: str) -&gt; str:</w:t>
      </w:r>
    </w:p>
    <w:p>
      <w:pPr>
        <w:pStyle w:val="NoSpacing"/>
      </w:pPr>
      <w:r>
        <w:rPr>
          <w:rFonts w:ascii="Courier New" w:hAnsi="Courier New"/>
        </w:rPr>
        <w:t xml:space="preserve">    return bcrypt.hashpw(password.encode('utf-8'), bcrypt.gensalt()).decode('utf-8')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def verify_password(plain_password: str, hashed_password: str) -&gt; bool:</w:t>
      </w:r>
    </w:p>
    <w:p>
      <w:pPr>
        <w:pStyle w:val="NoSpacing"/>
      </w:pPr>
      <w:r>
        <w:rPr>
          <w:rFonts w:ascii="Courier New" w:hAnsi="Courier New"/>
        </w:rPr>
        <w:t xml:space="preserve">    return bcrypt.checkpw(plain_password.encode('utf-8'), hashed_password.encode('utf-8'))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def get_db():</w:t>
      </w:r>
    </w:p>
    <w:p>
      <w:pPr>
        <w:pStyle w:val="NoSpacing"/>
      </w:pPr>
      <w:r>
        <w:rPr>
          <w:rFonts w:ascii="Courier New" w:hAnsi="Courier New"/>
        </w:rPr>
        <w:t xml:space="preserve">    db = SessionLocal()</w:t>
      </w:r>
    </w:p>
    <w:p>
      <w:pPr>
        <w:pStyle w:val="NoSpacing"/>
      </w:pPr>
      <w:r>
        <w:rPr>
          <w:rFonts w:ascii="Courier New" w:hAnsi="Courier New"/>
        </w:rPr>
        <w:t xml:space="preserve">    try:</w:t>
      </w:r>
    </w:p>
    <w:p>
      <w:pPr>
        <w:pStyle w:val="NoSpacing"/>
      </w:pPr>
      <w:r>
        <w:rPr>
          <w:rFonts w:ascii="Courier New" w:hAnsi="Courier New"/>
        </w:rPr>
        <w:t xml:space="preserve">        yield db</w:t>
      </w:r>
    </w:p>
    <w:p>
      <w:pPr>
        <w:pStyle w:val="NoSpacing"/>
      </w:pPr>
      <w:r>
        <w:rPr>
          <w:rFonts w:ascii="Courier New" w:hAnsi="Courier New"/>
        </w:rPr>
        <w:t xml:space="preserve">    finally:</w:t>
      </w:r>
    </w:p>
    <w:p>
      <w:pPr>
        <w:pStyle w:val="NoSpacing"/>
      </w:pPr>
      <w:r>
        <w:rPr>
          <w:rFonts w:ascii="Courier New" w:hAnsi="Courier New"/>
        </w:rPr>
        <w:t xml:space="preserve">        db.close()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# 🟢 THE BULLETPROOF TOKEN GENERATOR</w:t>
      </w:r>
    </w:p>
    <w:p>
      <w:pPr>
        <w:pStyle w:val="NoSpacing"/>
      </w:pPr>
      <w:r>
        <w:rPr>
          <w:rFonts w:ascii="Courier New" w:hAnsi="Courier New"/>
        </w:rPr>
        <w:t>def create_access_token(data: dict, expires_delta: timedelta | None = None):</w:t>
      </w:r>
    </w:p>
    <w:p>
      <w:pPr>
        <w:pStyle w:val="NoSpacing"/>
      </w:pPr>
      <w:r>
        <w:rPr>
          <w:rFonts w:ascii="Courier New" w:hAnsi="Courier New"/>
        </w:rPr>
        <w:t xml:space="preserve">    to_encode = data.copy()</w:t>
      </w:r>
    </w:p>
    <w:p>
      <w:pPr>
        <w:pStyle w:val="NoSpacing"/>
      </w:pPr>
      <w:r>
        <w:rPr>
          <w:rFonts w:ascii="Courier New" w:hAnsi="Courier New"/>
        </w:rPr>
        <w:t xml:space="preserve">    if expires_delta:</w:t>
      </w:r>
    </w:p>
    <w:p>
      <w:pPr>
        <w:pStyle w:val="NoSpacing"/>
      </w:pPr>
      <w:r>
        <w:rPr>
          <w:rFonts w:ascii="Courier New" w:hAnsi="Courier New"/>
        </w:rPr>
        <w:t xml:space="preserve">        expire = datetime.utcnow() + expires_delta</w:t>
      </w:r>
    </w:p>
    <w:p>
      <w:pPr>
        <w:pStyle w:val="NoSpacing"/>
      </w:pPr>
      <w:r>
        <w:rPr>
          <w:rFonts w:ascii="Courier New" w:hAnsi="Courier New"/>
        </w:rPr>
        <w:t xml:space="preserve">    else:</w:t>
      </w:r>
    </w:p>
    <w:p>
      <w:pPr>
        <w:pStyle w:val="NoSpacing"/>
      </w:pPr>
      <w:r>
        <w:rPr>
          <w:rFonts w:ascii="Courier New" w:hAnsi="Courier New"/>
        </w:rPr>
        <w:t xml:space="preserve">        expire = datetime.utcnow() + timedelta(minutes=15)</w:t>
      </w:r>
    </w:p>
    <w:p>
      <w:pPr>
        <w:pStyle w:val="NoSpacing"/>
      </w:pPr>
      <w:r>
        <w:rPr>
          <w:rFonts w:ascii="Courier New" w:hAnsi="Courier New"/>
        </w:rPr>
        <w:t xml:space="preserve">    </w:t>
      </w:r>
    </w:p>
    <w:p>
      <w:pPr>
        <w:pStyle w:val="NoSpacing"/>
      </w:pPr>
      <w:r>
        <w:rPr>
          <w:rFonts w:ascii="Courier New" w:hAnsi="Courier New"/>
        </w:rPr>
        <w:t xml:space="preserve">    to_encode.update({"exp": expire})</w:t>
      </w:r>
    </w:p>
    <w:p>
      <w:pPr>
        <w:pStyle w:val="NoSpacing"/>
      </w:pPr>
      <w:r>
        <w:rPr>
          <w:rFonts w:ascii="Courier New" w:hAnsi="Courier New"/>
        </w:rPr>
        <w:t xml:space="preserve">    encoded_jwt = jwt.encode(to_encode, SECRET_KEY, algorithm=ALGORITHM)</w:t>
      </w:r>
    </w:p>
    <w:p>
      <w:pPr>
        <w:pStyle w:val="NoSpacing"/>
      </w:pPr>
      <w:r>
        <w:rPr>
          <w:rFonts w:ascii="Courier New" w:hAnsi="Courier New"/>
        </w:rPr>
        <w:t xml:space="preserve">    print(f"✅ TOKEN GENERATED: {encoded_jwt[:15]}...") </w:t>
      </w:r>
    </w:p>
    <w:p>
      <w:pPr>
        <w:pStyle w:val="NoSpacing"/>
      </w:pPr>
      <w:r>
        <w:rPr>
          <w:rFonts w:ascii="Courier New" w:hAnsi="Courier New"/>
        </w:rPr>
        <w:t xml:space="preserve">    return encoded_jwt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# 🟢 THE DIAGNOSTIC USER VALIDATOR</w:t>
      </w:r>
    </w:p>
    <w:p>
      <w:pPr>
        <w:pStyle w:val="NoSpacing"/>
      </w:pPr>
      <w:r>
        <w:rPr>
          <w:rFonts w:ascii="Courier New" w:hAnsi="Courier New"/>
        </w:rPr>
        <w:t>def get_current_user(credentials: HTTPAuthorizationCredentials = Security(security), db: Session = Depends(get_db)):</w:t>
      </w:r>
    </w:p>
    <w:p>
      <w:pPr>
        <w:pStyle w:val="NoSpacing"/>
      </w:pPr>
      <w:r>
        <w:rPr>
          <w:rFonts w:ascii="Courier New" w:hAnsi="Courier New"/>
        </w:rPr>
        <w:t xml:space="preserve">    token = credentials.credentials</w:t>
      </w:r>
    </w:p>
    <w:p>
      <w:pPr>
        <w:pStyle w:val="NoSpacing"/>
      </w:pPr>
      <w:r>
        <w:rPr>
          <w:rFonts w:ascii="Courier New" w:hAnsi="Courier New"/>
        </w:rPr>
        <w:t xml:space="preserve">    try:</w:t>
      </w:r>
    </w:p>
    <w:p>
      <w:pPr>
        <w:pStyle w:val="NoSpacing"/>
      </w:pPr>
      <w:r>
        <w:rPr>
          <w:rFonts w:ascii="Courier New" w:hAnsi="Courier New"/>
        </w:rPr>
        <w:t xml:space="preserve">        payload = jwt.decode(token, SECRET_KEY, algorithms=[ALGORITHM])</w:t>
      </w:r>
    </w:p>
    <w:p>
      <w:pPr>
        <w:pStyle w:val="NoSpacing"/>
      </w:pPr>
      <w:r>
        <w:rPr>
          <w:rFonts w:ascii="Courier New" w:hAnsi="Courier New"/>
        </w:rPr>
        <w:t xml:space="preserve">        user_id = payload.get("sub")</w:t>
      </w:r>
    </w:p>
    <w:p>
      <w:pPr>
        <w:pStyle w:val="NoSpacing"/>
      </w:pPr>
      <w:r>
        <w:rPr>
          <w:rFonts w:ascii="Courier New" w:hAnsi="Courier New"/>
        </w:rPr>
        <w:t xml:space="preserve">        if user_id is None:</w:t>
      </w:r>
    </w:p>
    <w:p>
      <w:pPr>
        <w:pStyle w:val="NoSpacing"/>
      </w:pPr>
      <w:r>
        <w:rPr>
          <w:rFonts w:ascii="Courier New" w:hAnsi="Courier New"/>
        </w:rPr>
        <w:t xml:space="preserve">            raise HTTPException(status_code=401, detail="Invalid token structure")</w:t>
      </w:r>
    </w:p>
    <w:p>
      <w:pPr>
        <w:pStyle w:val="NoSpacing"/>
      </w:pPr>
      <w:r>
        <w:rPr>
          <w:rFonts w:ascii="Courier New" w:hAnsi="Courier New"/>
        </w:rPr>
        <w:t xml:space="preserve">        user_id = int(user_id)</w:t>
      </w:r>
    </w:p>
    <w:p>
      <w:pPr>
        <w:pStyle w:val="NoSpacing"/>
      </w:pPr>
      <w:r>
        <w:rPr>
          <w:rFonts w:ascii="Courier New" w:hAnsi="Courier New"/>
        </w:rPr>
        <w:t xml:space="preserve">    except JWTError as e:</w:t>
      </w:r>
    </w:p>
    <w:p>
      <w:pPr>
        <w:pStyle w:val="NoSpacing"/>
      </w:pPr>
      <w:r>
        <w:rPr>
          <w:rFonts w:ascii="Courier New" w:hAnsi="Courier New"/>
        </w:rPr>
        <w:t xml:space="preserve">        raise HTTPException(status_code=401, detail=f"JWT Error: {e}")</w:t>
      </w:r>
    </w:p>
    <w:p>
      <w:pPr>
        <w:pStyle w:val="NoSpacing"/>
      </w:pPr>
      <w:r>
        <w:rPr>
          <w:rFonts w:ascii="Courier New" w:hAnsi="Courier New"/>
        </w:rPr>
        <w:t xml:space="preserve">        </w:t>
      </w:r>
    </w:p>
    <w:p>
      <w:pPr>
        <w:pStyle w:val="NoSpacing"/>
      </w:pPr>
      <w:r>
        <w:rPr>
          <w:rFonts w:ascii="Courier New" w:hAnsi="Courier New"/>
        </w:rPr>
        <w:t xml:space="preserve">    user = db.query(User).filter(User.id == user_id).first()</w:t>
      </w:r>
    </w:p>
    <w:p>
      <w:pPr>
        <w:pStyle w:val="NoSpacing"/>
      </w:pPr>
      <w:r>
        <w:rPr>
          <w:rFonts w:ascii="Courier New" w:hAnsi="Courier New"/>
        </w:rPr>
        <w:t xml:space="preserve">    if not user:</w:t>
      </w:r>
    </w:p>
    <w:p>
      <w:pPr>
        <w:pStyle w:val="NoSpacing"/>
      </w:pPr>
      <w:r>
        <w:rPr>
          <w:rFonts w:ascii="Courier New" w:hAnsi="Courier New"/>
        </w:rPr>
        <w:t xml:space="preserve">        raise HTTPException(status_code=401, detail="User not found")</w:t>
      </w:r>
    </w:p>
    <w:p>
      <w:pPr>
        <w:pStyle w:val="NoSpacing"/>
      </w:pPr>
      <w:r>
        <w:rPr>
          <w:rFonts w:ascii="Courier New" w:hAnsi="Courier New"/>
        </w:rPr>
        <w:t xml:space="preserve">        </w:t>
      </w:r>
    </w:p>
    <w:p>
      <w:pPr>
        <w:pStyle w:val="NoSpacing"/>
      </w:pPr>
      <w:r>
        <w:rPr>
          <w:rFonts w:ascii="Courier New" w:hAnsi="Courier New"/>
        </w:rPr>
        <w:t xml:space="preserve">    if getattr(user, 'is_active', None) is False:</w:t>
      </w:r>
    </w:p>
    <w:p>
      <w:pPr>
        <w:pStyle w:val="NoSpacing"/>
      </w:pPr>
      <w:r>
        <w:rPr>
          <w:rFonts w:ascii="Courier New" w:hAnsi="Courier New"/>
        </w:rPr>
        <w:t xml:space="preserve">        raise HTTPException(status_code=403, detail="Banned")</w:t>
      </w:r>
    </w:p>
    <w:p>
      <w:pPr>
        <w:pStyle w:val="NoSpacing"/>
      </w:pPr>
      <w:r>
        <w:rPr>
          <w:rFonts w:ascii="Courier New" w:hAnsi="Courier New"/>
        </w:rPr>
        <w:t xml:space="preserve">        </w:t>
      </w:r>
    </w:p>
    <w:p>
      <w:pPr>
        <w:pStyle w:val="NoSpacing"/>
      </w:pPr>
      <w:r>
        <w:rPr>
          <w:rFonts w:ascii="Courier New" w:hAnsi="Courier New"/>
        </w:rPr>
        <w:t xml:space="preserve">    return user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# ==========================================</w:t>
      </w:r>
    </w:p>
    <w:p>
      <w:pPr>
        <w:pStyle w:val="NoSpacing"/>
      </w:pPr>
      <w:r>
        <w:rPr>
          <w:rFonts w:ascii="Courier New" w:hAnsi="Courier New"/>
        </w:rPr>
        <w:t># 🟢 UI ROUTES</w:t>
      </w:r>
    </w:p>
    <w:p>
      <w:pPr>
        <w:pStyle w:val="NoSpacing"/>
      </w:pPr>
      <w:r>
        <w:rPr>
          <w:rFonts w:ascii="Courier New" w:hAnsi="Courier New"/>
        </w:rPr>
        <w:t># ==========================================</w:t>
      </w:r>
    </w:p>
    <w:p>
      <w:pPr>
        <w:pStyle w:val="NoSpacing"/>
      </w:pPr>
      <w:r>
        <w:rPr>
          <w:rFonts w:ascii="Courier New" w:hAnsi="Courier New"/>
        </w:rPr>
        <w:t>@app.get("/")</w:t>
      </w:r>
    </w:p>
    <w:p>
      <w:pPr>
        <w:pStyle w:val="NoSpacing"/>
      </w:pPr>
      <w:r>
        <w:rPr>
          <w:rFonts w:ascii="Courier New" w:hAnsi="Courier New"/>
        </w:rPr>
        <w:t>async def serve_gateway():</w:t>
      </w:r>
    </w:p>
    <w:p>
      <w:pPr>
        <w:pStyle w:val="NoSpacing"/>
      </w:pPr>
      <w:r>
        <w:rPr>
          <w:rFonts w:ascii="Courier New" w:hAnsi="Courier New"/>
        </w:rPr>
        <w:t xml:space="preserve">    with open("auth.html", "r", encoding="utf-8") as f: return HTMLResponse(content=f.read())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@app.get("/exchange")</w:t>
      </w:r>
    </w:p>
    <w:p>
      <w:pPr>
        <w:pStyle w:val="NoSpacing"/>
      </w:pPr>
      <w:r>
        <w:rPr>
          <w:rFonts w:ascii="Courier New" w:hAnsi="Courier New"/>
        </w:rPr>
        <w:t>async def serve_exchange():</w:t>
      </w:r>
    </w:p>
    <w:p>
      <w:pPr>
        <w:pStyle w:val="NoSpacing"/>
      </w:pPr>
      <w:r>
        <w:rPr>
          <w:rFonts w:ascii="Courier New" w:hAnsi="Courier New"/>
        </w:rPr>
        <w:t xml:space="preserve">    with open("index.html", "r", encoding="utf-8") as f: return HTMLResponse(content=f.read())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@app.get("/about")</w:t>
      </w:r>
    </w:p>
    <w:p>
      <w:pPr>
        <w:pStyle w:val="NoSpacing"/>
      </w:pPr>
      <w:r>
        <w:rPr>
          <w:rFonts w:ascii="Courier New" w:hAnsi="Courier New"/>
        </w:rPr>
        <w:t>async def serve_about_page():</w:t>
      </w:r>
    </w:p>
    <w:p>
      <w:pPr>
        <w:pStyle w:val="NoSpacing"/>
      </w:pPr>
      <w:r>
        <w:rPr>
          <w:rFonts w:ascii="Courier New" w:hAnsi="Courier New"/>
        </w:rPr>
        <w:t xml:space="preserve">    with open("about.html", "r", encoding="utf-8") as f: return HTMLResponse(content=f.read())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# ==========================================</w:t>
      </w:r>
    </w:p>
    <w:p>
      <w:pPr>
        <w:pStyle w:val="NoSpacing"/>
      </w:pPr>
      <w:r>
        <w:rPr>
          <w:rFonts w:ascii="Courier New" w:hAnsi="Courier New"/>
        </w:rPr>
        <w:t># 🟢 AUTH &amp; ACCOUNT ROUTES</w:t>
      </w:r>
    </w:p>
    <w:p>
      <w:pPr>
        <w:pStyle w:val="NoSpacing"/>
      </w:pPr>
      <w:r>
        <w:rPr>
          <w:rFonts w:ascii="Courier New" w:hAnsi="Courier New"/>
        </w:rPr>
        <w:t># ==========================================</w:t>
      </w:r>
    </w:p>
    <w:p>
      <w:pPr>
        <w:pStyle w:val="NoSpacing"/>
      </w:pPr>
      <w:r>
        <w:rPr>
          <w:rFonts w:ascii="Courier New" w:hAnsi="Courier New"/>
        </w:rPr>
        <w:t>@app.post("/register")</w:t>
      </w:r>
    </w:p>
    <w:p>
      <w:pPr>
        <w:pStyle w:val="NoSpacing"/>
      </w:pPr>
      <w:r>
        <w:rPr>
          <w:rFonts w:ascii="Courier New" w:hAnsi="Courier New"/>
        </w:rPr>
        <w:t>def register(user: UserCreate, db: Session = Depends(get_db)):</w:t>
      </w:r>
    </w:p>
    <w:p>
      <w:pPr>
        <w:pStyle w:val="NoSpacing"/>
      </w:pPr>
      <w:r>
        <w:rPr>
          <w:rFonts w:ascii="Courier New" w:hAnsi="Courier New"/>
        </w:rPr>
        <w:t xml:space="preserve">    existing_user = db.query(User).filter(</w:t>
      </w:r>
    </w:p>
    <w:p>
      <w:pPr>
        <w:pStyle w:val="NoSpacing"/>
      </w:pPr>
      <w:r>
        <w:rPr>
          <w:rFonts w:ascii="Courier New" w:hAnsi="Courier New"/>
        </w:rPr>
        <w:t xml:space="preserve">        or_(</w:t>
      </w:r>
    </w:p>
    <w:p>
      <w:pPr>
        <w:pStyle w:val="NoSpacing"/>
      </w:pPr>
      <w:r>
        <w:rPr>
          <w:rFonts w:ascii="Courier New" w:hAnsi="Courier New"/>
        </w:rPr>
        <w:t xml:space="preserve">            User.email == user.email,</w:t>
      </w:r>
    </w:p>
    <w:p>
      <w:pPr>
        <w:pStyle w:val="NoSpacing"/>
      </w:pPr>
      <w:r>
        <w:rPr>
          <w:rFonts w:ascii="Courier New" w:hAnsi="Courier New"/>
        </w:rPr>
        <w:t xml:space="preserve">            User.phone_number == user.phone_number,</w:t>
      </w:r>
    </w:p>
    <w:p>
      <w:pPr>
        <w:pStyle w:val="NoSpacing"/>
      </w:pPr>
      <w:r>
        <w:rPr>
          <w:rFonts w:ascii="Courier New" w:hAnsi="Courier New"/>
        </w:rPr>
        <w:t xml:space="preserve">            User.aadhaar_number == user.aadhaar_number</w:t>
      </w:r>
    </w:p>
    <w:p>
      <w:pPr>
        <w:pStyle w:val="NoSpacing"/>
      </w:pPr>
      <w:r>
        <w:rPr>
          <w:rFonts w:ascii="Courier New" w:hAnsi="Courier New"/>
        </w:rPr>
        <w:t xml:space="preserve">        )</w:t>
      </w:r>
    </w:p>
    <w:p>
      <w:pPr>
        <w:pStyle w:val="NoSpacing"/>
      </w:pPr>
      <w:r>
        <w:rPr>
          <w:rFonts w:ascii="Courier New" w:hAnsi="Courier New"/>
        </w:rPr>
        <w:t xml:space="preserve">    ).first()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 xml:space="preserve">    if existing_user:</w:t>
      </w:r>
    </w:p>
    <w:p>
      <w:pPr>
        <w:pStyle w:val="NoSpacing"/>
      </w:pPr>
      <w:r>
        <w:rPr>
          <w:rFonts w:ascii="Courier New" w:hAnsi="Courier New"/>
        </w:rPr>
        <w:t xml:space="preserve">        raise HTTPException(status_code=400, detail="User already exists (Email/Phone/Aadhaar conflict).")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 xml:space="preserve">    new_user = User(</w:t>
      </w:r>
    </w:p>
    <w:p>
      <w:pPr>
        <w:pStyle w:val="NoSpacing"/>
      </w:pPr>
      <w:r>
        <w:rPr>
          <w:rFonts w:ascii="Courier New" w:hAnsi="Courier New"/>
        </w:rPr>
        <w:t xml:space="preserve">        email=user.email, </w:t>
      </w:r>
    </w:p>
    <w:p>
      <w:pPr>
        <w:pStyle w:val="NoSpacing"/>
      </w:pPr>
      <w:r>
        <w:rPr>
          <w:rFonts w:ascii="Courier New" w:hAnsi="Courier New"/>
        </w:rPr>
        <w:t xml:space="preserve">        hashed_password=hash_password(user.password),</w:t>
      </w:r>
    </w:p>
    <w:p>
      <w:pPr>
        <w:pStyle w:val="NoSpacing"/>
      </w:pPr>
      <w:r>
        <w:rPr>
          <w:rFonts w:ascii="Courier New" w:hAnsi="Courier New"/>
        </w:rPr>
        <w:t xml:space="preserve">        phone_number=user.phone_number,</w:t>
      </w:r>
    </w:p>
    <w:p>
      <w:pPr>
        <w:pStyle w:val="NoSpacing"/>
      </w:pPr>
      <w:r>
        <w:rPr>
          <w:rFonts w:ascii="Courier New" w:hAnsi="Courier New"/>
        </w:rPr>
        <w:t xml:space="preserve">        aadhaar_number=user.aadhaar_number</w:t>
      </w:r>
    </w:p>
    <w:p>
      <w:pPr>
        <w:pStyle w:val="NoSpacing"/>
      </w:pPr>
      <w:r>
        <w:rPr>
          <w:rFonts w:ascii="Courier New" w:hAnsi="Courier New"/>
        </w:rPr>
        <w:t xml:space="preserve">    )</w:t>
      </w:r>
    </w:p>
    <w:p>
      <w:pPr>
        <w:pStyle w:val="NoSpacing"/>
      </w:pPr>
      <w:r>
        <w:rPr>
          <w:rFonts w:ascii="Courier New" w:hAnsi="Courier New"/>
        </w:rPr>
        <w:t xml:space="preserve">    db.add(new_user)</w:t>
      </w:r>
    </w:p>
    <w:p>
      <w:pPr>
        <w:pStyle w:val="NoSpacing"/>
      </w:pPr>
      <w:r>
        <w:rPr>
          <w:rFonts w:ascii="Courier New" w:hAnsi="Courier New"/>
        </w:rPr>
        <w:t xml:space="preserve">    db.commit()</w:t>
      </w:r>
    </w:p>
    <w:p>
      <w:pPr>
        <w:pStyle w:val="NoSpacing"/>
      </w:pPr>
      <w:r>
        <w:rPr>
          <w:rFonts w:ascii="Courier New" w:hAnsi="Courier New"/>
        </w:rPr>
        <w:t xml:space="preserve">    return {"message": "User registered! Proceed to /verify-kyc"}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@app.post("/login")</w:t>
      </w:r>
    </w:p>
    <w:p>
      <w:pPr>
        <w:pStyle w:val="NoSpacing"/>
      </w:pPr>
      <w:r>
        <w:rPr>
          <w:rFonts w:ascii="Courier New" w:hAnsi="Courier New"/>
        </w:rPr>
        <w:t>def login(form_data: OAuth2PasswordRequestForm = Depends(), db: Session = Depends(get_db)):</w:t>
      </w:r>
    </w:p>
    <w:p>
      <w:pPr>
        <w:pStyle w:val="NoSpacing"/>
      </w:pPr>
      <w:r>
        <w:rPr>
          <w:rFonts w:ascii="Courier New" w:hAnsi="Courier New"/>
        </w:rPr>
        <w:t xml:space="preserve">    </w:t>
      </w:r>
    </w:p>
    <w:p>
      <w:pPr>
        <w:pStyle w:val="NoSpacing"/>
      </w:pPr>
      <w:r>
        <w:rPr>
          <w:rFonts w:ascii="Courier New" w:hAnsi="Courier New"/>
        </w:rPr>
        <w:t xml:space="preserve">    # 🛡️ THE SHIELD: Stop massive passwords before they crash the algorithm!</w:t>
      </w:r>
    </w:p>
    <w:p>
      <w:pPr>
        <w:pStyle w:val="NoSpacing"/>
      </w:pPr>
      <w:r>
        <w:rPr>
          <w:rFonts w:ascii="Courier New" w:hAnsi="Courier New"/>
        </w:rPr>
        <w:t xml:space="preserve">    if len(form_data.password) &gt; 72:</w:t>
      </w:r>
    </w:p>
    <w:p>
      <w:pPr>
        <w:pStyle w:val="NoSpacing"/>
      </w:pPr>
      <w:r>
        <w:rPr>
          <w:rFonts w:ascii="Courier New" w:hAnsi="Courier New"/>
        </w:rPr>
        <w:t xml:space="preserve">        raise HTTPException(status_code=400, detail="Incorrect email or passcode")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 xml:space="preserve">    user = db.query(User).filter(User.email == form_data.username).first()</w:t>
      </w:r>
    </w:p>
    <w:p>
      <w:pPr>
        <w:pStyle w:val="NoSpacing"/>
      </w:pPr>
      <w:r>
        <w:rPr>
          <w:rFonts w:ascii="Courier New" w:hAnsi="Courier New"/>
        </w:rPr>
        <w:t xml:space="preserve">    </w:t>
      </w:r>
    </w:p>
    <w:p>
      <w:pPr>
        <w:pStyle w:val="NoSpacing"/>
      </w:pPr>
      <w:r>
        <w:rPr>
          <w:rFonts w:ascii="Courier New" w:hAnsi="Courier New"/>
        </w:rPr>
        <w:t xml:space="preserve">    # Check if user exists and password matches</w:t>
      </w:r>
    </w:p>
    <w:p>
      <w:pPr>
        <w:pStyle w:val="NoSpacing"/>
      </w:pPr>
      <w:r>
        <w:rPr>
          <w:rFonts w:ascii="Courier New" w:hAnsi="Courier New"/>
        </w:rPr>
        <w:t xml:space="preserve">    if not user or not verify_password(form_data.password, user.hashed_password):</w:t>
      </w:r>
    </w:p>
    <w:p>
      <w:pPr>
        <w:pStyle w:val="NoSpacing"/>
      </w:pPr>
      <w:r>
        <w:rPr>
          <w:rFonts w:ascii="Courier New" w:hAnsi="Courier New"/>
        </w:rPr>
        <w:t xml:space="preserve">        raise HTTPException(status_code=400, detail="Incorrect email or passcode")</w:t>
      </w:r>
    </w:p>
    <w:p>
      <w:pPr>
        <w:pStyle w:val="NoSpacing"/>
      </w:pPr>
      <w:r>
        <w:rPr>
          <w:rFonts w:ascii="Courier New" w:hAnsi="Courier New"/>
        </w:rPr>
        <w:t xml:space="preserve">        </w:t>
      </w:r>
    </w:p>
    <w:p>
      <w:pPr>
        <w:pStyle w:val="NoSpacing"/>
      </w:pPr>
      <w:r>
        <w:rPr>
          <w:rFonts w:ascii="Courier New" w:hAnsi="Courier New"/>
        </w:rPr>
        <w:t xml:space="preserve">    if getattr(user, 'is_active', None) is False:</w:t>
      </w:r>
    </w:p>
    <w:p>
      <w:pPr>
        <w:pStyle w:val="NoSpacing"/>
      </w:pPr>
      <w:r>
        <w:rPr>
          <w:rFonts w:ascii="Courier New" w:hAnsi="Courier New"/>
        </w:rPr>
        <w:t xml:space="preserve">         raise HTTPException(status_code=403, detail="Account is banned. Contact Admin.")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 xml:space="preserve">    access_token_expires = timedelta(minutes=ACCESS_TOKEN_EXPIRE_MINUTES)</w:t>
      </w:r>
    </w:p>
    <w:p>
      <w:pPr>
        <w:pStyle w:val="NoSpacing"/>
      </w:pPr>
      <w:r>
        <w:rPr>
          <w:rFonts w:ascii="Courier New" w:hAnsi="Courier New"/>
        </w:rPr>
        <w:t xml:space="preserve">    access_token = create_access_token(data={"sub": str(user.id)}, expires_delta=access_token_expires)</w:t>
      </w:r>
    </w:p>
    <w:p>
      <w:pPr>
        <w:pStyle w:val="NoSpacing"/>
      </w:pPr>
      <w:r>
        <w:rPr>
          <w:rFonts w:ascii="Courier New" w:hAnsi="Courier New"/>
        </w:rPr>
        <w:t xml:space="preserve">    </w:t>
      </w:r>
    </w:p>
    <w:p>
      <w:pPr>
        <w:pStyle w:val="NoSpacing"/>
      </w:pPr>
      <w:r>
        <w:rPr>
          <w:rFonts w:ascii="Courier New" w:hAnsi="Courier New"/>
        </w:rPr>
        <w:t xml:space="preserve">    return {"access_token": access_token, "token_type": "bearer"}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@app.post("/verify-kyc")</w:t>
      </w:r>
    </w:p>
    <w:p>
      <w:pPr>
        <w:pStyle w:val="NoSpacing"/>
      </w:pPr>
      <w:r>
        <w:rPr>
          <w:rFonts w:ascii="Courier New" w:hAnsi="Courier New"/>
        </w:rPr>
        <w:t>def verify_kyc(current_user: User = Depends(get_current_user), db: Session = Depends(get_db)):</w:t>
      </w:r>
    </w:p>
    <w:p>
      <w:pPr>
        <w:pStyle w:val="NoSpacing"/>
      </w:pPr>
      <w:r>
        <w:rPr>
          <w:rFonts w:ascii="Courier New" w:hAnsi="Courier New"/>
        </w:rPr>
        <w:t xml:space="preserve">    current_user.is_kyc_verified = True</w:t>
      </w:r>
    </w:p>
    <w:p>
      <w:pPr>
        <w:pStyle w:val="NoSpacing"/>
      </w:pPr>
      <w:r>
        <w:rPr>
          <w:rFonts w:ascii="Courier New" w:hAnsi="Courier New"/>
        </w:rPr>
        <w:t xml:space="preserve">    db.commit()</w:t>
      </w:r>
    </w:p>
    <w:p>
      <w:pPr>
        <w:pStyle w:val="NoSpacing"/>
      </w:pPr>
      <w:r>
        <w:rPr>
          <w:rFonts w:ascii="Courier New" w:hAnsi="Courier New"/>
        </w:rPr>
        <w:t xml:space="preserve">    return {"message": "✅ KYC Verified Instantly! Account unlocked."}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@app.post("/deposit")</w:t>
      </w:r>
    </w:p>
    <w:p>
      <w:pPr>
        <w:pStyle w:val="NoSpacing"/>
      </w:pPr>
      <w:r>
        <w:rPr>
          <w:rFonts w:ascii="Courier New" w:hAnsi="Courier New"/>
        </w:rPr>
        <w:t>async def request_fiat_deposit(req: DepositRequest, user = Depends(get_current_user), db: Session = Depends(get_db)):</w:t>
      </w:r>
    </w:p>
    <w:p>
      <w:pPr>
        <w:pStyle w:val="NoSpacing"/>
      </w:pPr>
      <w:r>
        <w:rPr>
          <w:rFonts w:ascii="Courier New" w:hAnsi="Courier New"/>
        </w:rPr>
        <w:t xml:space="preserve">    if req.amount &lt;= 0 or req.amount &gt; 10000000:</w:t>
      </w:r>
    </w:p>
    <w:p>
      <w:pPr>
        <w:pStyle w:val="NoSpacing"/>
      </w:pPr>
      <w:r>
        <w:rPr>
          <w:rFonts w:ascii="Courier New" w:hAnsi="Courier New"/>
        </w:rPr>
        <w:t xml:space="preserve">        raise HTTPException(status_code=400, detail="Invalid amount.")</w:t>
      </w:r>
    </w:p>
    <w:p>
      <w:pPr>
        <w:pStyle w:val="NoSpacing"/>
      </w:pPr>
      <w:r>
        <w:rPr>
          <w:rFonts w:ascii="Courier New" w:hAnsi="Courier New"/>
        </w:rPr>
        <w:t xml:space="preserve">        </w:t>
      </w:r>
    </w:p>
    <w:p>
      <w:pPr>
        <w:pStyle w:val="NoSpacing"/>
      </w:pPr>
      <w:r>
        <w:rPr>
          <w:rFonts w:ascii="Courier New" w:hAnsi="Courier New"/>
        </w:rPr>
        <w:t xml:space="preserve">    new_request = FiatRequest(user_id=user.id, amount=req.amount, status="PENDING")</w:t>
      </w:r>
    </w:p>
    <w:p>
      <w:pPr>
        <w:pStyle w:val="NoSpacing"/>
      </w:pPr>
      <w:r>
        <w:rPr>
          <w:rFonts w:ascii="Courier New" w:hAnsi="Courier New"/>
        </w:rPr>
        <w:t xml:space="preserve">    db.add(new_request)</w:t>
      </w:r>
    </w:p>
    <w:p>
      <w:pPr>
        <w:pStyle w:val="NoSpacing"/>
      </w:pPr>
      <w:r>
        <w:rPr>
          <w:rFonts w:ascii="Courier New" w:hAnsi="Courier New"/>
        </w:rPr>
        <w:t xml:space="preserve">    db.commit()</w:t>
      </w:r>
    </w:p>
    <w:p>
      <w:pPr>
        <w:pStyle w:val="NoSpacing"/>
      </w:pPr>
      <w:r>
        <w:rPr>
          <w:rFonts w:ascii="Courier New" w:hAnsi="Courier New"/>
        </w:rPr>
        <w:t xml:space="preserve">    return {"msg": "Request sent to Admin for approval."}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# ==========================================</w:t>
      </w:r>
    </w:p>
    <w:p>
      <w:pPr>
        <w:pStyle w:val="NoSpacing"/>
      </w:pPr>
      <w:r>
        <w:rPr>
          <w:rFonts w:ascii="Courier New" w:hAnsi="Courier New"/>
        </w:rPr>
        <w:t># 🟢 MARKET &amp; PORTFOLIO ROUTES</w:t>
      </w:r>
    </w:p>
    <w:p>
      <w:pPr>
        <w:pStyle w:val="NoSpacing"/>
      </w:pPr>
      <w:r>
        <w:rPr>
          <w:rFonts w:ascii="Courier New" w:hAnsi="Courier New"/>
        </w:rPr>
        <w:t># ==========================================</w:t>
      </w:r>
    </w:p>
    <w:p>
      <w:pPr>
        <w:pStyle w:val="NoSpacing"/>
      </w:pPr>
      <w:r>
        <w:rPr>
          <w:rFonts w:ascii="Courier New" w:hAnsi="Courier New"/>
        </w:rPr>
        <w:t>@app.get("/stocks")</w:t>
      </w:r>
    </w:p>
    <w:p>
      <w:pPr>
        <w:pStyle w:val="NoSpacing"/>
      </w:pPr>
      <w:r>
        <w:rPr>
          <w:rFonts w:ascii="Courier New" w:hAnsi="Courier New"/>
        </w:rPr>
        <w:t>def get_all_stocks(db: Session = Depends(get_db)):</w:t>
      </w:r>
    </w:p>
    <w:p>
      <w:pPr>
        <w:pStyle w:val="NoSpacing"/>
      </w:pPr>
      <w:r>
        <w:rPr>
          <w:rFonts w:ascii="Courier New" w:hAnsi="Courier New"/>
        </w:rPr>
        <w:t xml:space="preserve">    companies = db.query(Company).all()</w:t>
      </w:r>
    </w:p>
    <w:p>
      <w:pPr>
        <w:pStyle w:val="NoSpacing"/>
      </w:pPr>
      <w:r>
        <w:rPr>
          <w:rFonts w:ascii="Courier New" w:hAnsi="Courier New"/>
        </w:rPr>
        <w:t xml:space="preserve">    market_watch = []</w:t>
      </w:r>
    </w:p>
    <w:p>
      <w:pPr>
        <w:pStyle w:val="NoSpacing"/>
      </w:pPr>
      <w:r>
        <w:rPr>
          <w:rFonts w:ascii="Courier New" w:hAnsi="Courier New"/>
        </w:rPr>
        <w:t xml:space="preserve">    for c in companies:</w:t>
      </w:r>
    </w:p>
    <w:p>
      <w:pPr>
        <w:pStyle w:val="NoSpacing"/>
      </w:pPr>
      <w:r>
        <w:rPr>
          <w:rFonts w:ascii="Courier New" w:hAnsi="Courier New"/>
        </w:rPr>
        <w:t xml:space="preserve">        live_price_str = redis_client.get(f"LTP:{c.symbol}")</w:t>
      </w:r>
    </w:p>
    <w:p>
      <w:pPr>
        <w:pStyle w:val="NoSpacing"/>
      </w:pPr>
      <w:r>
        <w:rPr>
          <w:rFonts w:ascii="Courier New" w:hAnsi="Courier New"/>
        </w:rPr>
        <w:t xml:space="preserve">        live_price = float(live_price_str) if live_price_str else 0.0</w:t>
      </w:r>
    </w:p>
    <w:p>
      <w:pPr>
        <w:pStyle w:val="NoSpacing"/>
      </w:pPr>
      <w:r>
        <w:rPr>
          <w:rFonts w:ascii="Courier New" w:hAnsi="Courier New"/>
        </w:rPr>
        <w:t xml:space="preserve">        market_watch.append({"symbol": c.symbol, "name": c.name, "live_price": live_price})</w:t>
      </w:r>
    </w:p>
    <w:p>
      <w:pPr>
        <w:pStyle w:val="NoSpacing"/>
      </w:pPr>
      <w:r>
        <w:rPr>
          <w:rFonts w:ascii="Courier New" w:hAnsi="Courier New"/>
        </w:rPr>
        <w:t xml:space="preserve">    return {"market": market_watch}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@app.get("/stocks/{cmp}")</w:t>
      </w:r>
    </w:p>
    <w:p>
      <w:pPr>
        <w:pStyle w:val="NoSpacing"/>
      </w:pPr>
      <w:r>
        <w:rPr>
          <w:rFonts w:ascii="Courier New" w:hAnsi="Courier New"/>
        </w:rPr>
        <w:t>def get_company_details(cmp: str, db: Session = Depends(get_db)):</w:t>
      </w:r>
    </w:p>
    <w:p>
      <w:pPr>
        <w:pStyle w:val="NoSpacing"/>
      </w:pPr>
      <w:r>
        <w:rPr>
          <w:rFonts w:ascii="Courier New" w:hAnsi="Courier New"/>
        </w:rPr>
        <w:t xml:space="preserve">    cmp = cmp.upper()</w:t>
      </w:r>
    </w:p>
    <w:p>
      <w:pPr>
        <w:pStyle w:val="NoSpacing"/>
      </w:pPr>
      <w:r>
        <w:rPr>
          <w:rFonts w:ascii="Courier New" w:hAnsi="Courier New"/>
        </w:rPr>
        <w:t xml:space="preserve">    company = db.query(Company).filter(Company.symbol == cmp).first()</w:t>
      </w:r>
    </w:p>
    <w:p>
      <w:pPr>
        <w:pStyle w:val="NoSpacing"/>
      </w:pPr>
      <w:r>
        <w:rPr>
          <w:rFonts w:ascii="Courier New" w:hAnsi="Courier New"/>
        </w:rPr>
        <w:t xml:space="preserve">    if not company: raise HTTPException(status_code=404, detail="Company not listed")</w:t>
      </w:r>
    </w:p>
    <w:p>
      <w:pPr>
        <w:pStyle w:val="NoSpacing"/>
      </w:pPr>
      <w:r>
        <w:rPr>
          <w:rFonts w:ascii="Courier New" w:hAnsi="Courier New"/>
        </w:rPr>
        <w:t xml:space="preserve">        </w:t>
      </w:r>
    </w:p>
    <w:p>
      <w:pPr>
        <w:pStyle w:val="NoSpacing"/>
      </w:pPr>
      <w:r>
        <w:rPr>
          <w:rFonts w:ascii="Courier New" w:hAnsi="Courier New"/>
        </w:rPr>
        <w:t xml:space="preserve">    live_price = float(redis_client.get(f"LTP:{cmp}") or 0.0)</w:t>
      </w:r>
    </w:p>
    <w:p>
      <w:pPr>
        <w:pStyle w:val="NoSpacing"/>
      </w:pPr>
      <w:r>
        <w:rPr>
          <w:rFonts w:ascii="Courier New" w:hAnsi="Courier New"/>
        </w:rPr>
        <w:t xml:space="preserve">    day_high = float(redis_client.get(f"HIGH:{cmp}") or live_price)</w:t>
      </w:r>
    </w:p>
    <w:p>
      <w:pPr>
        <w:pStyle w:val="NoSpacing"/>
      </w:pPr>
      <w:r>
        <w:rPr>
          <w:rFonts w:ascii="Courier New" w:hAnsi="Courier New"/>
        </w:rPr>
        <w:t xml:space="preserve">    day_low = float(redis_client.get(f"LOW:{cmp}") or live_price)</w:t>
      </w:r>
    </w:p>
    <w:p>
      <w:pPr>
        <w:pStyle w:val="NoSpacing"/>
      </w:pPr>
      <w:r>
        <w:rPr>
          <w:rFonts w:ascii="Courier New" w:hAnsi="Courier New"/>
        </w:rPr>
        <w:t xml:space="preserve">    live_pe = round(live_price / company.eps, 2) if company.eps &gt; 0 and live_price &gt; 0 else 0.0</w:t>
      </w:r>
    </w:p>
    <w:p>
      <w:pPr>
        <w:pStyle w:val="NoSpacing"/>
      </w:pPr>
      <w:r>
        <w:rPr>
          <w:rFonts w:ascii="Courier New" w:hAnsi="Courier New"/>
        </w:rPr>
        <w:t xml:space="preserve">    </w:t>
      </w:r>
    </w:p>
    <w:p>
      <w:pPr>
        <w:pStyle w:val="NoSpacing"/>
      </w:pPr>
      <w:r>
        <w:rPr>
          <w:rFonts w:ascii="Courier New" w:hAnsi="Courier New"/>
        </w:rPr>
        <w:t xml:space="preserve">    return {</w:t>
      </w:r>
    </w:p>
    <w:p>
      <w:pPr>
        <w:pStyle w:val="NoSpacing"/>
      </w:pPr>
      <w:r>
        <w:rPr>
          <w:rFonts w:ascii="Courier New" w:hAnsi="Courier New"/>
        </w:rPr>
        <w:t xml:space="preserve">        "symbol": company.symbol, "name": company.name, "live_price": live_price,</w:t>
      </w:r>
    </w:p>
    <w:p>
      <w:pPr>
        <w:pStyle w:val="NoSpacing"/>
      </w:pPr>
      <w:r>
        <w:rPr>
          <w:rFonts w:ascii="Courier New" w:hAnsi="Courier New"/>
        </w:rPr>
        <w:t xml:space="preserve">        "day_high": day_high, "day_low": day_low,</w:t>
      </w:r>
    </w:p>
    <w:p>
      <w:pPr>
        <w:pStyle w:val="NoSpacing"/>
      </w:pPr>
      <w:r>
        <w:rPr>
          <w:rFonts w:ascii="Courier New" w:hAnsi="Courier New"/>
        </w:rPr>
        <w:t xml:space="preserve">        "fundamentals": { "pe_ratio": live_pe, "eps": company.eps, "debt_to_equity": company.debt_to_equity, "market_cap": company.total_shares_issued * live_price if live_price &gt; 0 else company.market_cap }</w:t>
      </w:r>
    </w:p>
    <w:p>
      <w:pPr>
        <w:pStyle w:val="NoSpacing"/>
      </w:pPr>
      <w:r>
        <w:rPr>
          <w:rFonts w:ascii="Courier New" w:hAnsi="Courier New"/>
        </w:rPr>
        <w:t xml:space="preserve">    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@app.get("/ui/portfolio")</w:t>
      </w:r>
    </w:p>
    <w:p>
      <w:pPr>
        <w:pStyle w:val="NoSpacing"/>
      </w:pPr>
      <w:r>
        <w:rPr>
          <w:rFonts w:ascii="Courier New" w:hAnsi="Courier New"/>
        </w:rPr>
        <w:t>def get_user_portfolio(current_user: User = Depends(get_current_user), db: Session = Depends(get_db)):</w:t>
      </w:r>
    </w:p>
    <w:p>
      <w:pPr>
        <w:pStyle w:val="NoSpacing"/>
      </w:pPr>
      <w:r>
        <w:rPr>
          <w:rFonts w:ascii="Courier New" w:hAnsi="Courier New"/>
        </w:rPr>
        <w:t xml:space="preserve">    user_holdings = db.query(Holding).filter(Holding.user_id == current_user.id).all()</w:t>
      </w:r>
    </w:p>
    <w:p>
      <w:pPr>
        <w:pStyle w:val="NoSpacing"/>
      </w:pPr>
      <w:r>
        <w:rPr>
          <w:rFonts w:ascii="Courier New" w:hAnsi="Courier New"/>
        </w:rPr>
        <w:t xml:space="preserve">    holdings_list = []</w:t>
      </w:r>
    </w:p>
    <w:p>
      <w:pPr>
        <w:pStyle w:val="NoSpacing"/>
      </w:pPr>
      <w:r>
        <w:rPr>
          <w:rFonts w:ascii="Courier New" w:hAnsi="Courier New"/>
        </w:rPr>
        <w:t xml:space="preserve">    for h in user_holdings:</w:t>
      </w:r>
    </w:p>
    <w:p>
      <w:pPr>
        <w:pStyle w:val="NoSpacing"/>
      </w:pPr>
      <w:r>
        <w:rPr>
          <w:rFonts w:ascii="Courier New" w:hAnsi="Courier New"/>
        </w:rPr>
        <w:t xml:space="preserve">        holdings_list.append({</w:t>
      </w:r>
    </w:p>
    <w:p>
      <w:pPr>
        <w:pStyle w:val="NoSpacing"/>
      </w:pPr>
      <w:r>
        <w:rPr>
          <w:rFonts w:ascii="Courier New" w:hAnsi="Courier New"/>
        </w:rPr>
        <w:t xml:space="preserve">            "symbol": h.symbol, "total_qty": h.total_qty, "locked_qty": h.locked_qty, "avg_buy_price": float(h.avg_buy_price) if h.avg_buy_price else 0.0</w:t>
      </w:r>
    </w:p>
    <w:p>
      <w:pPr>
        <w:pStyle w:val="NoSpacing"/>
      </w:pPr>
      <w:r>
        <w:rPr>
          <w:rFonts w:ascii="Courier New" w:hAnsi="Courier New"/>
        </w:rPr>
        <w:t xml:space="preserve">        })</w:t>
      </w:r>
    </w:p>
    <w:p>
      <w:pPr>
        <w:pStyle w:val="NoSpacing"/>
      </w:pPr>
      <w:r>
        <w:rPr>
          <w:rFonts w:ascii="Courier New" w:hAnsi="Courier New"/>
        </w:rPr>
        <w:t xml:space="preserve">    return {"fiat_balance": current_user.fiat_balance, "holdings": holdings_list}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@app.get("/notifications")</w:t>
      </w:r>
    </w:p>
    <w:p>
      <w:pPr>
        <w:pStyle w:val="NoSpacing"/>
      </w:pPr>
      <w:r>
        <w:rPr>
          <w:rFonts w:ascii="Courier New" w:hAnsi="Courier New"/>
        </w:rPr>
        <w:t>def get_notifications(</w:t>
      </w:r>
    </w:p>
    <w:p>
      <w:pPr>
        <w:pStyle w:val="NoSpacing"/>
      </w:pPr>
      <w:r>
        <w:rPr>
          <w:rFonts w:ascii="Courier New" w:hAnsi="Courier New"/>
        </w:rPr>
        <w:t xml:space="preserve">    limit: int = 50, </w:t>
      </w:r>
    </w:p>
    <w:p>
      <w:pPr>
        <w:pStyle w:val="NoSpacing"/>
      </w:pPr>
      <w:r>
        <w:rPr>
          <w:rFonts w:ascii="Courier New" w:hAnsi="Courier New"/>
        </w:rPr>
        <w:t xml:space="preserve">    days_ago: Optional[int] = None, </w:t>
      </w:r>
    </w:p>
    <w:p>
      <w:pPr>
        <w:pStyle w:val="NoSpacing"/>
      </w:pPr>
      <w:r>
        <w:rPr>
          <w:rFonts w:ascii="Courier New" w:hAnsi="Courier New"/>
        </w:rPr>
        <w:t xml:space="preserve">    search: Optional[str] = None, </w:t>
      </w:r>
    </w:p>
    <w:p>
      <w:pPr>
        <w:pStyle w:val="NoSpacing"/>
      </w:pPr>
      <w:r>
        <w:rPr>
          <w:rFonts w:ascii="Courier New" w:hAnsi="Courier New"/>
        </w:rPr>
        <w:t xml:space="preserve">    current_user: User = Depends(get_current_user), </w:t>
      </w:r>
    </w:p>
    <w:p>
      <w:pPr>
        <w:pStyle w:val="NoSpacing"/>
      </w:pPr>
      <w:r>
        <w:rPr>
          <w:rFonts w:ascii="Courier New" w:hAnsi="Courier New"/>
        </w:rPr>
        <w:t xml:space="preserve">    db: Session = Depends(get_db)</w:t>
      </w:r>
    </w:p>
    <w:p>
      <w:pPr>
        <w:pStyle w:val="NoSpacing"/>
      </w:pPr>
      <w:r>
        <w:rPr>
          <w:rFonts w:ascii="Courier New" w:hAnsi="Courier New"/>
        </w:rPr>
        <w:t>):</w:t>
      </w:r>
    </w:p>
    <w:p>
      <w:pPr>
        <w:pStyle w:val="NoSpacing"/>
      </w:pPr>
      <w:r>
        <w:rPr>
          <w:rFonts w:ascii="Courier New" w:hAnsi="Courier New"/>
        </w:rPr>
        <w:t xml:space="preserve">    # Base query for this specific user</w:t>
      </w:r>
    </w:p>
    <w:p>
      <w:pPr>
        <w:pStyle w:val="NoSpacing"/>
      </w:pPr>
      <w:r>
        <w:rPr>
          <w:rFonts w:ascii="Courier New" w:hAnsi="Courier New"/>
        </w:rPr>
        <w:t xml:space="preserve">    query = db.query(Notification).filter(Notification.user_id == current_user.id)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 xml:space="preserve">    # Apply Filters if the frontend requests them</w:t>
      </w:r>
    </w:p>
    <w:p>
      <w:pPr>
        <w:pStyle w:val="NoSpacing"/>
      </w:pPr>
      <w:r>
        <w:rPr>
          <w:rFonts w:ascii="Courier New" w:hAnsi="Courier New"/>
        </w:rPr>
        <w:t xml:space="preserve">    if days_ago:</w:t>
      </w:r>
    </w:p>
    <w:p>
      <w:pPr>
        <w:pStyle w:val="NoSpacing"/>
      </w:pPr>
      <w:r>
        <w:rPr>
          <w:rFonts w:ascii="Courier New" w:hAnsi="Courier New"/>
        </w:rPr>
        <w:t xml:space="preserve">        cutoff_date = datetime.utcnow() - timedelta(days=days_ago)</w:t>
      </w:r>
    </w:p>
    <w:p>
      <w:pPr>
        <w:pStyle w:val="NoSpacing"/>
      </w:pPr>
      <w:r>
        <w:rPr>
          <w:rFonts w:ascii="Courier New" w:hAnsi="Courier New"/>
        </w:rPr>
        <w:t xml:space="preserve">        query = query.filter(Notification.created_at &gt;= cutoff_date)</w:t>
      </w:r>
    </w:p>
    <w:p>
      <w:pPr>
        <w:pStyle w:val="NoSpacing"/>
      </w:pPr>
      <w:r>
        <w:rPr>
          <w:rFonts w:ascii="Courier New" w:hAnsi="Courier New"/>
        </w:rPr>
        <w:t xml:space="preserve">    if search:</w:t>
      </w:r>
    </w:p>
    <w:p>
      <w:pPr>
        <w:pStyle w:val="NoSpacing"/>
      </w:pPr>
      <w:r>
        <w:rPr>
          <w:rFonts w:ascii="Courier New" w:hAnsi="Courier New"/>
        </w:rPr>
        <w:t xml:space="preserve">        query = query.filter(Notification.message.ilike(f"%{search}%"))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 xml:space="preserve">    nots = query.order_by(Notification.id.desc()).limit(limit).all()</w:t>
      </w:r>
    </w:p>
    <w:p>
      <w:pPr>
        <w:pStyle w:val="NoSpacing"/>
      </w:pPr>
      <w:r>
        <w:rPr>
          <w:rFonts w:ascii="Courier New" w:hAnsi="Courier New"/>
        </w:rPr>
        <w:t xml:space="preserve">    </w:t>
      </w:r>
    </w:p>
    <w:p>
      <w:pPr>
        <w:pStyle w:val="NoSpacing"/>
      </w:pPr>
      <w:r>
        <w:rPr>
          <w:rFonts w:ascii="Courier New" w:hAnsi="Courier New"/>
        </w:rPr>
        <w:t xml:space="preserve">    return [</w:t>
      </w:r>
    </w:p>
    <w:p>
      <w:pPr>
        <w:pStyle w:val="NoSpacing"/>
      </w:pPr>
      <w:r>
        <w:rPr>
          <w:rFonts w:ascii="Courier New" w:hAnsi="Courier New"/>
        </w:rPr>
        <w:t xml:space="preserve">        {"id": n.id, "message": n.message, "time": getattr(n, 'created_at', getattr(n, 'timestamp', None))} </w:t>
      </w:r>
    </w:p>
    <w:p>
      <w:pPr>
        <w:pStyle w:val="NoSpacing"/>
      </w:pPr>
      <w:r>
        <w:rPr>
          <w:rFonts w:ascii="Courier New" w:hAnsi="Courier New"/>
        </w:rPr>
        <w:t xml:space="preserve">        for n in nots</w:t>
      </w:r>
    </w:p>
    <w:p>
      <w:pPr>
        <w:pStyle w:val="NoSpacing"/>
      </w:pPr>
      <w:r>
        <w:rPr>
          <w:rFonts w:ascii="Courier New" w:hAnsi="Courier New"/>
        </w:rPr>
        <w:t xml:space="preserve">    ]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# ==========================================</w:t>
      </w:r>
    </w:p>
    <w:p>
      <w:pPr>
        <w:pStyle w:val="NoSpacing"/>
      </w:pPr>
      <w:r>
        <w:rPr>
          <w:rFonts w:ascii="Courier New" w:hAnsi="Courier New"/>
        </w:rPr>
        <w:t># 🟢 ORDER ENGINE ROUTES</w:t>
      </w:r>
    </w:p>
    <w:p>
      <w:pPr>
        <w:pStyle w:val="NoSpacing"/>
      </w:pPr>
      <w:r>
        <w:rPr>
          <w:rFonts w:ascii="Courier New" w:hAnsi="Courier New"/>
        </w:rPr>
        <w:t># ==========================================</w:t>
      </w:r>
    </w:p>
    <w:p>
      <w:pPr>
        <w:pStyle w:val="NoSpacing"/>
      </w:pPr>
      <w:r>
        <w:rPr>
          <w:rFonts w:ascii="Courier New" w:hAnsi="Courier New"/>
        </w:rPr>
        <w:t>@app.post("/order")</w:t>
      </w:r>
    </w:p>
    <w:p>
      <w:pPr>
        <w:pStyle w:val="NoSpacing"/>
      </w:pPr>
      <w:r>
        <w:rPr>
          <w:rFonts w:ascii="Courier New" w:hAnsi="Courier New"/>
        </w:rPr>
        <w:t>def place_order(order: OrderTicket, current_user: User = Depends(get_current_user), db: Session = Depends(get_db)):</w:t>
      </w:r>
    </w:p>
    <w:p>
      <w:pPr>
        <w:pStyle w:val="NoSpacing"/>
      </w:pPr>
      <w:r>
        <w:rPr>
          <w:rFonts w:ascii="Courier New" w:hAnsi="Courier New"/>
        </w:rPr>
        <w:t xml:space="preserve">    # 🚨 1. THE SECURITY LOCK: Block fake stocks like "asianpainz" immediately</w:t>
      </w:r>
    </w:p>
    <w:p>
      <w:pPr>
        <w:pStyle w:val="NoSpacing"/>
      </w:pPr>
      <w:r>
        <w:rPr>
          <w:rFonts w:ascii="Courier New" w:hAnsi="Courier New"/>
        </w:rPr>
        <w:t xml:space="preserve">    stock_exists = db.query(Company).filter(Company.symbol == order.symbol).first()</w:t>
      </w:r>
    </w:p>
    <w:p>
      <w:pPr>
        <w:pStyle w:val="NoSpacing"/>
      </w:pPr>
      <w:r>
        <w:rPr>
          <w:rFonts w:ascii="Courier New" w:hAnsi="Courier New"/>
        </w:rPr>
        <w:t xml:space="preserve">    if not stock_exists:</w:t>
      </w:r>
    </w:p>
    <w:p>
      <w:pPr>
        <w:pStyle w:val="NoSpacing"/>
      </w:pPr>
      <w:r>
        <w:rPr>
          <w:rFonts w:ascii="Courier New" w:hAnsi="Courier New"/>
        </w:rPr>
        <w:t xml:space="preserve">        raise HTTPException(status_code=400, detail=f"Invalid Order: '{order.symbol}' does not exist on this exchange.")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 xml:space="preserve">    # 🟢 Your existing validations</w:t>
      </w:r>
    </w:p>
    <w:p>
      <w:pPr>
        <w:pStyle w:val="NoSpacing"/>
      </w:pPr>
      <w:r>
        <w:rPr>
          <w:rFonts w:ascii="Courier New" w:hAnsi="Courier New"/>
        </w:rPr>
        <w:t xml:space="preserve">    if order.quantity &lt;= 0: raise HTTPException(status_code=400, detail="Quantity must be greater than zero.")</w:t>
      </w:r>
    </w:p>
    <w:p>
      <w:pPr>
        <w:pStyle w:val="NoSpacing"/>
      </w:pPr>
      <w:r>
        <w:rPr>
          <w:rFonts w:ascii="Courier New" w:hAnsi="Courier New"/>
        </w:rPr>
        <w:t xml:space="preserve">    if order.price &lt; 0: raise HTTPException(status_code=400, detail="Price cannot be negative.")</w:t>
      </w:r>
    </w:p>
    <w:p>
      <w:pPr>
        <w:pStyle w:val="NoSpacing"/>
      </w:pPr>
      <w:r>
        <w:rPr>
          <w:rFonts w:ascii="Courier New" w:hAnsi="Courier New"/>
        </w:rPr>
        <w:t xml:space="preserve">    if not current_user.is_kyc_verified: raise HTTPException(status_code=403, detail="Complete your KYC before trading!")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 xml:space="preserve">    lock_price = order.price</w:t>
      </w:r>
    </w:p>
    <w:p>
      <w:pPr>
        <w:pStyle w:val="NoSpacing"/>
      </w:pPr>
      <w:r>
        <w:rPr>
          <w:rFonts w:ascii="Courier New" w:hAnsi="Courier New"/>
        </w:rPr>
        <w:t xml:space="preserve">    if order.order_type == "MARKET":</w:t>
      </w:r>
    </w:p>
    <w:p>
      <w:pPr>
        <w:pStyle w:val="NoSpacing"/>
      </w:pPr>
      <w:r>
        <w:rPr>
          <w:rFonts w:ascii="Courier New" w:hAnsi="Courier New"/>
        </w:rPr>
        <w:t xml:space="preserve">        ltp_str = redis_client.get(f"LTP:{order.symbol}")</w:t>
      </w:r>
    </w:p>
    <w:p>
      <w:pPr>
        <w:pStyle w:val="NoSpacing"/>
      </w:pPr>
      <w:r>
        <w:rPr>
          <w:rFonts w:ascii="Courier New" w:hAnsi="Courier New"/>
        </w:rPr>
        <w:t xml:space="preserve">        if not ltp_str: raise HTTPException(status_code=400, detail="Cannot place Market order. No trade history exists yet.")</w:t>
      </w:r>
    </w:p>
    <w:p>
      <w:pPr>
        <w:pStyle w:val="NoSpacing"/>
      </w:pPr>
      <w:r>
        <w:rPr>
          <w:rFonts w:ascii="Courier New" w:hAnsi="Courier New"/>
        </w:rPr>
        <w:t xml:space="preserve">        lock_price = float(ltp_str) * 1.05 if order.side == "BUY" else 0.0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 xml:space="preserve">    total_cost = order.quantity * lock_price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 xml:space="preserve">    if order.side == "BUY":</w:t>
      </w:r>
    </w:p>
    <w:p>
      <w:pPr>
        <w:pStyle w:val="NoSpacing"/>
      </w:pPr>
      <w:r>
        <w:rPr>
          <w:rFonts w:ascii="Courier New" w:hAnsi="Courier New"/>
        </w:rPr>
        <w:t xml:space="preserve">        if current_user.fiat_balance &lt; total_cost:</w:t>
      </w:r>
    </w:p>
    <w:p>
      <w:pPr>
        <w:pStyle w:val="NoSpacing"/>
      </w:pPr>
      <w:r>
        <w:rPr>
          <w:rFonts w:ascii="Courier New" w:hAnsi="Courier New"/>
        </w:rPr>
        <w:t xml:space="preserve">            raise HTTPException(status_code=400, detail=f"Insufficient fiat. You need at least ₹{total_cost} for this order.")</w:t>
      </w:r>
    </w:p>
    <w:p>
      <w:pPr>
        <w:pStyle w:val="NoSpacing"/>
      </w:pPr>
      <w:r>
        <w:rPr>
          <w:rFonts w:ascii="Courier New" w:hAnsi="Courier New"/>
        </w:rPr>
        <w:t xml:space="preserve">        current_user.fiat_balance -= total_cost</w:t>
      </w:r>
    </w:p>
    <w:p>
      <w:pPr>
        <w:pStyle w:val="NoSpacing"/>
      </w:pPr>
      <w:r>
        <w:rPr>
          <w:rFonts w:ascii="Courier New" w:hAnsi="Courier New"/>
        </w:rPr>
        <w:t xml:space="preserve">        current_user.locked_fiat += total_cost</w:t>
      </w:r>
    </w:p>
    <w:p>
      <w:pPr>
        <w:pStyle w:val="NoSpacing"/>
      </w:pPr>
      <w:r>
        <w:rPr>
          <w:rFonts w:ascii="Courier New" w:hAnsi="Courier New"/>
        </w:rPr>
        <w:t xml:space="preserve">    else: </w:t>
      </w:r>
    </w:p>
    <w:p>
      <w:pPr>
        <w:pStyle w:val="NoSpacing"/>
      </w:pPr>
      <w:r>
        <w:rPr>
          <w:rFonts w:ascii="Courier New" w:hAnsi="Courier New"/>
        </w:rPr>
        <w:t xml:space="preserve">        holding = db.query(Holding).filter(Holding.user_id == current_user.id, Holding.symbol == order.symbol).first()</w:t>
      </w:r>
    </w:p>
    <w:p>
      <w:pPr>
        <w:pStyle w:val="NoSpacing"/>
      </w:pPr>
      <w:r>
        <w:rPr>
          <w:rFonts w:ascii="Courier New" w:hAnsi="Courier New"/>
        </w:rPr>
        <w:t xml:space="preserve">        if not holding or holding.total_qty &lt; order.quantity: raise HTTPException(status_code=400, detail="Insufficient shares to sell")</w:t>
      </w:r>
    </w:p>
    <w:p>
      <w:pPr>
        <w:pStyle w:val="NoSpacing"/>
      </w:pPr>
      <w:r>
        <w:rPr>
          <w:rFonts w:ascii="Courier New" w:hAnsi="Courier New"/>
        </w:rPr>
        <w:t xml:space="preserve">        if holding.locked_qty is None: holding.locked_qty = 0</w:t>
      </w:r>
    </w:p>
    <w:p>
      <w:pPr>
        <w:pStyle w:val="NoSpacing"/>
      </w:pPr>
      <w:r>
        <w:rPr>
          <w:rFonts w:ascii="Courier New" w:hAnsi="Courier New"/>
        </w:rPr>
        <w:t xml:space="preserve">            </w:t>
      </w:r>
    </w:p>
    <w:p>
      <w:pPr>
        <w:pStyle w:val="NoSpacing"/>
      </w:pPr>
      <w:r>
        <w:rPr>
          <w:rFonts w:ascii="Courier New" w:hAnsi="Courier New"/>
        </w:rPr>
        <w:t xml:space="preserve">        available_qty = holding.total_qty - holding.locked_qty</w:t>
      </w:r>
    </w:p>
    <w:p>
      <w:pPr>
        <w:pStyle w:val="NoSpacing"/>
      </w:pPr>
      <w:r>
        <w:rPr>
          <w:rFonts w:ascii="Courier New" w:hAnsi="Courier New"/>
        </w:rPr>
        <w:t xml:space="preserve">        if available_qty &lt; order.quantity: raise HTTPException(status_code=400, detail="Shares are already locked in another pending order")</w:t>
      </w:r>
    </w:p>
    <w:p>
      <w:pPr>
        <w:pStyle w:val="NoSpacing"/>
      </w:pPr>
      <w:r>
        <w:rPr>
          <w:rFonts w:ascii="Courier New" w:hAnsi="Courier New"/>
        </w:rPr>
        <w:t xml:space="preserve">        holding.locked_qty += order.quantity</w:t>
      </w:r>
    </w:p>
    <w:p>
      <w:pPr>
        <w:pStyle w:val="NoSpacing"/>
      </w:pPr>
      <w:r>
        <w:rPr>
          <w:rFonts w:ascii="Courier New" w:hAnsi="Courier New"/>
        </w:rPr>
        <w:t xml:space="preserve">        </w:t>
      </w:r>
    </w:p>
    <w:p>
      <w:pPr>
        <w:pStyle w:val="NoSpacing"/>
      </w:pPr>
      <w:r>
        <w:rPr>
          <w:rFonts w:ascii="Courier New" w:hAnsi="Courier New"/>
        </w:rPr>
        <w:t xml:space="preserve">    db.commit()</w:t>
      </w:r>
    </w:p>
    <w:p>
      <w:pPr>
        <w:pStyle w:val="NoSpacing"/>
      </w:pPr>
      <w:r>
        <w:rPr>
          <w:rFonts w:ascii="Courier New" w:hAnsi="Courier New"/>
        </w:rPr>
        <w:t xml:space="preserve">    </w:t>
      </w:r>
    </w:p>
    <w:p>
      <w:pPr>
        <w:pStyle w:val="NoSpacing"/>
      </w:pPr>
      <w:r>
        <w:rPr>
          <w:rFonts w:ascii="Courier New" w:hAnsi="Courier New"/>
        </w:rPr>
        <w:t xml:space="preserve">    ticket_dict = order.model_dump()</w:t>
      </w:r>
    </w:p>
    <w:p>
      <w:pPr>
        <w:pStyle w:val="NoSpacing"/>
      </w:pPr>
      <w:r>
        <w:rPr>
          <w:rFonts w:ascii="Courier New" w:hAnsi="Courier New"/>
        </w:rPr>
        <w:t xml:space="preserve">    ticket_dict["user_id"] = current_user.id</w:t>
      </w:r>
    </w:p>
    <w:p>
      <w:pPr>
        <w:pStyle w:val="NoSpacing"/>
      </w:pPr>
      <w:r>
        <w:rPr>
          <w:rFonts w:ascii="Courier New" w:hAnsi="Courier New"/>
        </w:rPr>
        <w:t xml:space="preserve">    ticket_dict["order_id"] = str(uuid.uuid4())</w:t>
      </w:r>
    </w:p>
    <w:p>
      <w:pPr>
        <w:pStyle w:val="NoSpacing"/>
      </w:pPr>
      <w:r>
        <w:rPr>
          <w:rFonts w:ascii="Courier New" w:hAnsi="Courier New"/>
        </w:rPr>
        <w:t xml:space="preserve">    ticket_dict["timestamp"] = time.time()</w:t>
      </w:r>
    </w:p>
    <w:p>
      <w:pPr>
        <w:pStyle w:val="NoSpacing"/>
      </w:pPr>
      <w:r>
        <w:rPr>
          <w:rFonts w:ascii="Courier New" w:hAnsi="Courier New"/>
        </w:rPr>
        <w:t xml:space="preserve">    </w:t>
      </w:r>
    </w:p>
    <w:p>
      <w:pPr>
        <w:pStyle w:val="NoSpacing"/>
      </w:pPr>
      <w:r>
        <w:rPr>
          <w:rFonts w:ascii="Courier New" w:hAnsi="Courier New"/>
        </w:rPr>
        <w:t xml:space="preserve">    if order.order_type == "MARKET":</w:t>
      </w:r>
    </w:p>
    <w:p>
      <w:pPr>
        <w:pStyle w:val="NoSpacing"/>
      </w:pPr>
      <w:r>
        <w:rPr>
          <w:rFonts w:ascii="Courier New" w:hAnsi="Courier New"/>
        </w:rPr>
        <w:t xml:space="preserve">        ticket_dict["price"] = 999999999.0 if order.side == "BUY" else 0.0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 xml:space="preserve">    redis_client.rpush("order_queue", json.dumps(ticket_dict))</w:t>
      </w:r>
    </w:p>
    <w:p>
      <w:pPr>
        <w:pStyle w:val="NoSpacing"/>
      </w:pPr>
      <w:r>
        <w:rPr>
          <w:rFonts w:ascii="Courier New" w:hAnsi="Courier New"/>
        </w:rPr>
        <w:t xml:space="preserve">    return {"message": f"{order.order_type} Order sent to Engine.", "order_id": ticket_dict["order_id"]}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@app.delete("/order/{order_id}")</w:t>
      </w:r>
    </w:p>
    <w:p>
      <w:pPr>
        <w:pStyle w:val="NoSpacing"/>
      </w:pPr>
      <w:r>
        <w:rPr>
          <w:rFonts w:ascii="Courier New" w:hAnsi="Courier New"/>
        </w:rPr>
        <w:t>def cancel_order(order_id: str, symbol: str, side: str, current_user: User = Depends(get_current_user), db: Session = Depends(get_db)):</w:t>
      </w:r>
    </w:p>
    <w:p>
      <w:pPr>
        <w:pStyle w:val="NoSpacing"/>
      </w:pPr>
      <w:r>
        <w:rPr>
          <w:rFonts w:ascii="Courier New" w:hAnsi="Courier New"/>
        </w:rPr>
        <w:t xml:space="preserve">    pass # Add your cancellation logic if you have it!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@app.get("/chart/{symbol}")</w:t>
      </w:r>
    </w:p>
    <w:p>
      <w:pPr>
        <w:pStyle w:val="NoSpacing"/>
      </w:pPr>
      <w:r>
        <w:rPr>
          <w:rFonts w:ascii="Courier New" w:hAnsi="Courier New"/>
        </w:rPr>
        <w:t>def get_chart_history(symbol: str):</w:t>
      </w:r>
    </w:p>
    <w:p>
      <w:pPr>
        <w:pStyle w:val="NoSpacing"/>
      </w:pPr>
      <w:r>
        <w:rPr>
          <w:rFonts w:ascii="Courier New" w:hAnsi="Courier New"/>
        </w:rPr>
        <w:t xml:space="preserve">    raw_history = redis_client.lrange(f"CHART:{symbol}", 0, -1)</w:t>
      </w:r>
    </w:p>
    <w:p>
      <w:pPr>
        <w:pStyle w:val="NoSpacing"/>
      </w:pPr>
      <w:r>
        <w:rPr>
          <w:rFonts w:ascii="Courier New" w:hAnsi="Courier New"/>
        </w:rPr>
        <w:t xml:space="preserve">    times = []</w:t>
      </w:r>
    </w:p>
    <w:p>
      <w:pPr>
        <w:pStyle w:val="NoSpacing"/>
      </w:pPr>
      <w:r>
        <w:rPr>
          <w:rFonts w:ascii="Courier New" w:hAnsi="Courier New"/>
        </w:rPr>
        <w:t xml:space="preserve">    prices = []</w:t>
      </w:r>
    </w:p>
    <w:p>
      <w:pPr>
        <w:pStyle w:val="NoSpacing"/>
      </w:pPr>
      <w:r>
        <w:rPr>
          <w:rFonts w:ascii="Courier New" w:hAnsi="Courier New"/>
        </w:rPr>
        <w:t xml:space="preserve">    for item in raw_history:</w:t>
      </w:r>
    </w:p>
    <w:p>
      <w:pPr>
        <w:pStyle w:val="NoSpacing"/>
      </w:pPr>
      <w:r>
        <w:rPr>
          <w:rFonts w:ascii="Courier New" w:hAnsi="Courier New"/>
        </w:rPr>
        <w:t xml:space="preserve">        timestamp_str, price_str = item.split(":")</w:t>
      </w:r>
    </w:p>
    <w:p>
      <w:pPr>
        <w:pStyle w:val="NoSpacing"/>
      </w:pPr>
      <w:r>
        <w:rPr>
          <w:rFonts w:ascii="Courier New" w:hAnsi="Courier New"/>
        </w:rPr>
        <w:t xml:space="preserve">        dt = datetime.fromtimestamp(int(timestamp_str))</w:t>
      </w:r>
    </w:p>
    <w:p>
      <w:pPr>
        <w:pStyle w:val="NoSpacing"/>
      </w:pPr>
      <w:r>
        <w:rPr>
          <w:rFonts w:ascii="Courier New" w:hAnsi="Courier New"/>
        </w:rPr>
        <w:t xml:space="preserve">        times.append(dt.strftime("%H:%M:%S"))</w:t>
      </w:r>
    </w:p>
    <w:p>
      <w:pPr>
        <w:pStyle w:val="NoSpacing"/>
      </w:pPr>
      <w:r>
        <w:rPr>
          <w:rFonts w:ascii="Courier New" w:hAnsi="Courier New"/>
        </w:rPr>
        <w:t xml:space="preserve">        prices.append(float(price_str))</w:t>
      </w:r>
    </w:p>
    <w:p>
      <w:pPr>
        <w:pStyle w:val="NoSpacing"/>
      </w:pPr>
      <w:r>
        <w:rPr>
          <w:rFonts w:ascii="Courier New" w:hAnsi="Courier New"/>
        </w:rPr>
        <w:t xml:space="preserve">    return {"times": times, "prices": prices}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@app.get("/orderbook/{cmp}")</w:t>
      </w:r>
    </w:p>
    <w:p>
      <w:pPr>
        <w:pStyle w:val="NoSpacing"/>
      </w:pPr>
      <w:r>
        <w:rPr>
          <w:rFonts w:ascii="Courier New" w:hAnsi="Courier New"/>
        </w:rPr>
        <w:t>def get_public_orderbook(cmp: str, depth: int = 5):</w:t>
      </w:r>
    </w:p>
    <w:p>
      <w:pPr>
        <w:pStyle w:val="NoSpacing"/>
      </w:pPr>
      <w:r>
        <w:rPr>
          <w:rFonts w:ascii="Courier New" w:hAnsi="Courier New"/>
        </w:rPr>
        <w:t xml:space="preserve">    cmp = cmp.upper()</w:t>
      </w:r>
    </w:p>
    <w:p>
      <w:pPr>
        <w:pStyle w:val="NoSpacing"/>
      </w:pPr>
      <w:r>
        <w:rPr>
          <w:rFonts w:ascii="Courier New" w:hAnsi="Courier New"/>
        </w:rPr>
        <w:t xml:space="preserve">    raw_bids = redis_client.zrevrange(f"bids:{cmp}", 0, -1)</w:t>
      </w:r>
    </w:p>
    <w:p>
      <w:pPr>
        <w:pStyle w:val="NoSpacing"/>
      </w:pPr>
      <w:r>
        <w:rPr>
          <w:rFonts w:ascii="Courier New" w:hAnsi="Courier New"/>
        </w:rPr>
        <w:t xml:space="preserve">    raw_asks = redis_client.zrange(f"asks:{cmp}", 0, -1)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 xml:space="preserve">    public_bids = {}</w:t>
      </w:r>
    </w:p>
    <w:p>
      <w:pPr>
        <w:pStyle w:val="NoSpacing"/>
      </w:pPr>
      <w:r>
        <w:rPr>
          <w:rFonts w:ascii="Courier New" w:hAnsi="Courier New"/>
        </w:rPr>
        <w:t xml:space="preserve">    public_asks = {}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 xml:space="preserve">    for b in raw_bids:</w:t>
      </w:r>
    </w:p>
    <w:p>
      <w:pPr>
        <w:pStyle w:val="NoSpacing"/>
      </w:pPr>
      <w:r>
        <w:rPr>
          <w:rFonts w:ascii="Courier New" w:hAnsi="Courier New"/>
        </w:rPr>
        <w:t xml:space="preserve">        ticket = json.loads(b)</w:t>
      </w:r>
    </w:p>
    <w:p>
      <w:pPr>
        <w:pStyle w:val="NoSpacing"/>
      </w:pPr>
      <w:r>
        <w:rPr>
          <w:rFonts w:ascii="Courier New" w:hAnsi="Courier New"/>
        </w:rPr>
        <w:t xml:space="preserve">        price = ticket["price"]</w:t>
      </w:r>
    </w:p>
    <w:p>
      <w:pPr>
        <w:pStyle w:val="NoSpacing"/>
      </w:pPr>
      <w:r>
        <w:rPr>
          <w:rFonts w:ascii="Courier New" w:hAnsi="Courier New"/>
        </w:rPr>
        <w:t xml:space="preserve">        public_bids[price] = public_bids.get(price, 0) + ticket["quantity"]</w:t>
      </w:r>
    </w:p>
    <w:p>
      <w:pPr>
        <w:pStyle w:val="NoSpacing"/>
      </w:pPr>
      <w:r>
        <w:rPr>
          <w:rFonts w:ascii="Courier New" w:hAnsi="Courier New"/>
        </w:rPr>
        <w:t xml:space="preserve">        </w:t>
      </w:r>
    </w:p>
    <w:p>
      <w:pPr>
        <w:pStyle w:val="NoSpacing"/>
      </w:pPr>
      <w:r>
        <w:rPr>
          <w:rFonts w:ascii="Courier New" w:hAnsi="Courier New"/>
        </w:rPr>
        <w:t xml:space="preserve">    for a in raw_asks:</w:t>
      </w:r>
    </w:p>
    <w:p>
      <w:pPr>
        <w:pStyle w:val="NoSpacing"/>
      </w:pPr>
      <w:r>
        <w:rPr>
          <w:rFonts w:ascii="Courier New" w:hAnsi="Courier New"/>
        </w:rPr>
        <w:t xml:space="preserve">        ticket = json.loads(a)</w:t>
      </w:r>
    </w:p>
    <w:p>
      <w:pPr>
        <w:pStyle w:val="NoSpacing"/>
      </w:pPr>
      <w:r>
        <w:rPr>
          <w:rFonts w:ascii="Courier New" w:hAnsi="Courier New"/>
        </w:rPr>
        <w:t xml:space="preserve">        price = ticket["price"]</w:t>
      </w:r>
    </w:p>
    <w:p>
      <w:pPr>
        <w:pStyle w:val="NoSpacing"/>
      </w:pPr>
      <w:r>
        <w:rPr>
          <w:rFonts w:ascii="Courier New" w:hAnsi="Courier New"/>
        </w:rPr>
        <w:t xml:space="preserve">        public_asks[price] = public_asks.get(price, 0) + ticket["quantity"]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 xml:space="preserve">    return {</w:t>
      </w:r>
    </w:p>
    <w:p>
      <w:pPr>
        <w:pStyle w:val="NoSpacing"/>
      </w:pPr>
      <w:r>
        <w:rPr>
          <w:rFonts w:ascii="Courier New" w:hAnsi="Courier New"/>
        </w:rPr>
        <w:t xml:space="preserve">        "symbol": cmp,</w:t>
      </w:r>
    </w:p>
    <w:p>
      <w:pPr>
        <w:pStyle w:val="NoSpacing"/>
      </w:pPr>
      <w:r>
        <w:rPr>
          <w:rFonts w:ascii="Courier New" w:hAnsi="Courier New"/>
        </w:rPr>
        <w:t xml:space="preserve">        "live_price": float(redis_client.get(f"LTP:{cmp}") or 0.0),</w:t>
      </w:r>
    </w:p>
    <w:p>
      <w:pPr>
        <w:pStyle w:val="NoSpacing"/>
      </w:pPr>
      <w:r>
        <w:rPr>
          <w:rFonts w:ascii="Courier New" w:hAnsi="Courier New"/>
        </w:rPr>
        <w:t xml:space="preserve">        "bids": [{"price": p, "total_qty": q} for p, q in sorted(public_bids.items(), reverse=True)[:depth]],</w:t>
      </w:r>
    </w:p>
    <w:p>
      <w:pPr>
        <w:pStyle w:val="NoSpacing"/>
      </w:pPr>
      <w:r>
        <w:rPr>
          <w:rFonts w:ascii="Courier New" w:hAnsi="Courier New"/>
        </w:rPr>
        <w:t xml:space="preserve">        "asks": [{"price": p, "total_qty": q} for p, q in sorted(public_asks.items())[:depth]]</w:t>
      </w:r>
    </w:p>
    <w:p>
      <w:pPr>
        <w:pStyle w:val="NoSpacing"/>
      </w:pPr>
      <w:r>
        <w:rPr>
          <w:rFonts w:ascii="Courier New" w:hAnsi="Courier New"/>
        </w:rPr>
        <w:t xml:space="preserve">    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# ==========================================</w:t>
      </w:r>
    </w:p>
    <w:p>
      <w:pPr>
        <w:pStyle w:val="NoSpacing"/>
      </w:pPr>
      <w:r>
        <w:rPr>
          <w:rFonts w:ascii="Courier New" w:hAnsi="Courier New"/>
        </w:rPr>
        <w:t># 🟢 ADMIN SEEDING ROUTE</w:t>
      </w:r>
    </w:p>
    <w:p>
      <w:pPr>
        <w:pStyle w:val="NoSpacing"/>
      </w:pPr>
      <w:r>
        <w:rPr>
          <w:rFonts w:ascii="Courier New" w:hAnsi="Courier New"/>
        </w:rPr>
        <w:t># ==========================================</w:t>
      </w:r>
    </w:p>
    <w:p>
      <w:pPr>
        <w:pStyle w:val="NoSpacing"/>
      </w:pPr>
      <w:r>
        <w:rPr>
          <w:rFonts w:ascii="Courier New" w:hAnsi="Courier New"/>
        </w:rPr>
        <w:t>@app.post("/admin/seed-companies")</w:t>
      </w:r>
    </w:p>
    <w:p>
      <w:pPr>
        <w:pStyle w:val="NoSpacing"/>
      </w:pPr>
      <w:r>
        <w:rPr>
          <w:rFonts w:ascii="Courier New" w:hAnsi="Courier New"/>
        </w:rPr>
        <w:t>def seed_initial_companies(db: Session = Depends(get_db)):</w:t>
      </w:r>
    </w:p>
    <w:p>
      <w:pPr>
        <w:pStyle w:val="NoSpacing"/>
      </w:pPr>
      <w:r>
        <w:rPr>
          <w:rFonts w:ascii="Courier New" w:hAnsi="Courier New"/>
        </w:rPr>
        <w:t xml:space="preserve">    file_path = "nifty50.json"</w:t>
      </w:r>
    </w:p>
    <w:p>
      <w:pPr>
        <w:pStyle w:val="NoSpacing"/>
      </w:pPr>
      <w:r>
        <w:rPr>
          <w:rFonts w:ascii="Courier New" w:hAnsi="Courier New"/>
        </w:rPr>
        <w:t xml:space="preserve">    if not os.path.exists(file_path): raise HTTPException(status_code=404, detail="nifty50.json file not found!")</w:t>
      </w:r>
    </w:p>
    <w:p>
      <w:pPr>
        <w:pStyle w:val="NoSpacing"/>
      </w:pPr>
      <w:r>
        <w:rPr>
          <w:rFonts w:ascii="Courier New" w:hAnsi="Courier New"/>
        </w:rPr>
        <w:t xml:space="preserve">        </w:t>
      </w:r>
    </w:p>
    <w:p>
      <w:pPr>
        <w:pStyle w:val="NoSpacing"/>
      </w:pPr>
      <w:r>
        <w:rPr>
          <w:rFonts w:ascii="Courier New" w:hAnsi="Courier New"/>
        </w:rPr>
        <w:t xml:space="preserve">    with open(file_path, "r") as file: companies_data = json.load(file)</w:t>
      </w:r>
    </w:p>
    <w:p>
      <w:pPr>
        <w:pStyle w:val="NoSpacing"/>
      </w:pPr>
      <w:r>
        <w:rPr>
          <w:rFonts w:ascii="Courier New" w:hAnsi="Courier New"/>
        </w:rPr>
        <w:t xml:space="preserve">        </w:t>
      </w:r>
    </w:p>
    <w:p>
      <w:pPr>
        <w:pStyle w:val="NoSpacing"/>
      </w:pPr>
      <w:r>
        <w:rPr>
          <w:rFonts w:ascii="Courier New" w:hAnsi="Courier New"/>
        </w:rPr>
        <w:t xml:space="preserve">    count = 0</w:t>
      </w:r>
    </w:p>
    <w:p>
      <w:pPr>
        <w:pStyle w:val="NoSpacing"/>
      </w:pPr>
      <w:r>
        <w:rPr>
          <w:rFonts w:ascii="Courier New" w:hAnsi="Courier New"/>
        </w:rPr>
        <w:t xml:space="preserve">    for comp_data in companies_data:</w:t>
      </w:r>
    </w:p>
    <w:p>
      <w:pPr>
        <w:pStyle w:val="NoSpacing"/>
      </w:pPr>
      <w:r>
        <w:rPr>
          <w:rFonts w:ascii="Courier New" w:hAnsi="Courier New"/>
        </w:rPr>
        <w:t xml:space="preserve">        existing = db.query(Company).filter(Company.symbol == comp_data["symbol"]).first()</w:t>
      </w:r>
    </w:p>
    <w:p>
      <w:pPr>
        <w:pStyle w:val="NoSpacing"/>
      </w:pPr>
      <w:r>
        <w:rPr>
          <w:rFonts w:ascii="Courier New" w:hAnsi="Courier New"/>
        </w:rPr>
        <w:t xml:space="preserve">        if not existing:</w:t>
      </w:r>
    </w:p>
    <w:p>
      <w:pPr>
        <w:pStyle w:val="NoSpacing"/>
      </w:pPr>
      <w:r>
        <w:rPr>
          <w:rFonts w:ascii="Courier New" w:hAnsi="Courier New"/>
        </w:rPr>
        <w:t xml:space="preserve">            new_company = Company(</w:t>
      </w:r>
    </w:p>
    <w:p>
      <w:pPr>
        <w:pStyle w:val="NoSpacing"/>
      </w:pPr>
      <w:r>
        <w:rPr>
          <w:rFonts w:ascii="Courier New" w:hAnsi="Courier New"/>
        </w:rPr>
        <w:t xml:space="preserve">                symbol=comp_data["symbol"], name=comp_data["name"], total_shares_issued=comp_data["total_shares_issued"],</w:t>
      </w:r>
    </w:p>
    <w:p>
      <w:pPr>
        <w:pStyle w:val="NoSpacing"/>
      </w:pPr>
      <w:r>
        <w:rPr>
          <w:rFonts w:ascii="Courier New" w:hAnsi="Courier New"/>
        </w:rPr>
        <w:t xml:space="preserve">                eps=comp_data["eps"], debt_to_equity=comp_data["debt_to_equity"], description=comp_data["description"]</w:t>
      </w:r>
    </w:p>
    <w:p>
      <w:pPr>
        <w:pStyle w:val="NoSpacing"/>
      </w:pPr>
      <w:r>
        <w:rPr>
          <w:rFonts w:ascii="Courier New" w:hAnsi="Courier New"/>
        </w:rPr>
        <w:t xml:space="preserve">            )</w:t>
      </w:r>
    </w:p>
    <w:p>
      <w:pPr>
        <w:pStyle w:val="NoSpacing"/>
      </w:pPr>
      <w:r>
        <w:rPr>
          <w:rFonts w:ascii="Courier New" w:hAnsi="Courier New"/>
        </w:rPr>
        <w:t xml:space="preserve">            db.add(new_company)</w:t>
      </w:r>
    </w:p>
    <w:p>
      <w:pPr>
        <w:pStyle w:val="NoSpacing"/>
      </w:pPr>
      <w:r>
        <w:rPr>
          <w:rFonts w:ascii="Courier New" w:hAnsi="Courier New"/>
        </w:rPr>
        <w:t xml:space="preserve">            count += 1</w:t>
      </w:r>
    </w:p>
    <w:p>
      <w:pPr>
        <w:pStyle w:val="NoSpacing"/>
      </w:pPr>
      <w:r>
        <w:rPr>
          <w:rFonts w:ascii="Courier New" w:hAnsi="Courier New"/>
        </w:rPr>
        <w:t xml:space="preserve">            </w:t>
      </w:r>
    </w:p>
    <w:p>
      <w:pPr>
        <w:pStyle w:val="NoSpacing"/>
      </w:pPr>
      <w:r>
        <w:rPr>
          <w:rFonts w:ascii="Courier New" w:hAnsi="Courier New"/>
        </w:rPr>
        <w:t xml:space="preserve">    db.commit()</w:t>
      </w:r>
    </w:p>
    <w:p>
      <w:pPr>
        <w:pStyle w:val="NoSpacing"/>
      </w:pPr>
      <w:r>
        <w:rPr>
          <w:rFonts w:ascii="Courier New" w:hAnsi="Courier New"/>
        </w:rPr>
        <w:t xml:space="preserve">    return {"message": f"✅ Successfully loaded {count} companies!"}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# ==========================================</w:t>
      </w:r>
    </w:p>
    <w:p>
      <w:pPr>
        <w:pStyle w:val="NoSpacing"/>
      </w:pPr>
      <w:r>
        <w:rPr>
          <w:rFonts w:ascii="Courier New" w:hAnsi="Courier New"/>
        </w:rPr>
        <w:t># 🟢 WEBSOCKET ROUTES</w:t>
      </w:r>
    </w:p>
    <w:p>
      <w:pPr>
        <w:pStyle w:val="NoSpacing"/>
      </w:pPr>
      <w:r>
        <w:rPr>
          <w:rFonts w:ascii="Courier New" w:hAnsi="Courier New"/>
        </w:rPr>
        <w:t># ==========================================</w:t>
      </w:r>
    </w:p>
    <w:p>
      <w:pPr>
        <w:pStyle w:val="NoSpacing"/>
      </w:pPr>
      <w:r>
        <w:rPr>
          <w:rFonts w:ascii="Courier New" w:hAnsi="Courier New"/>
        </w:rPr>
        <w:t>@app.websocket("/ws/ticker")</w:t>
      </w:r>
    </w:p>
    <w:p>
      <w:pPr>
        <w:pStyle w:val="NoSpacing"/>
      </w:pPr>
      <w:r>
        <w:rPr>
          <w:rFonts w:ascii="Courier New" w:hAnsi="Courier New"/>
        </w:rPr>
        <w:t>async def ticker_websocket(websocket: WebSocket):</w:t>
      </w:r>
    </w:p>
    <w:p>
      <w:pPr>
        <w:pStyle w:val="NoSpacing"/>
      </w:pPr>
      <w:r>
        <w:rPr>
          <w:rFonts w:ascii="Courier New" w:hAnsi="Courier New"/>
        </w:rPr>
        <w:t xml:space="preserve">    await websocket.accept()</w:t>
      </w:r>
    </w:p>
    <w:p>
      <w:pPr>
        <w:pStyle w:val="NoSpacing"/>
      </w:pPr>
      <w:r>
        <w:rPr>
          <w:rFonts w:ascii="Courier New" w:hAnsi="Courier New"/>
        </w:rPr>
        <w:t xml:space="preserve">    db = SessionLocal()</w:t>
      </w:r>
    </w:p>
    <w:p>
      <w:pPr>
        <w:pStyle w:val="NoSpacing"/>
      </w:pPr>
      <w:r>
        <w:rPr>
          <w:rFonts w:ascii="Courier New" w:hAnsi="Courier New"/>
        </w:rPr>
        <w:t xml:space="preserve">    try:</w:t>
      </w:r>
    </w:p>
    <w:p>
      <w:pPr>
        <w:pStyle w:val="NoSpacing"/>
      </w:pPr>
      <w:r>
        <w:rPr>
          <w:rFonts w:ascii="Courier New" w:hAnsi="Courier New"/>
        </w:rPr>
        <w:t xml:space="preserve">        companies = [{"symbol": c.symbol, "name": c.name} for c in db.query(Company).all()]</w:t>
      </w:r>
    </w:p>
    <w:p>
      <w:pPr>
        <w:pStyle w:val="NoSpacing"/>
      </w:pPr>
      <w:r>
        <w:rPr>
          <w:rFonts w:ascii="Courier New" w:hAnsi="Courier New"/>
        </w:rPr>
        <w:t xml:space="preserve">    finally:</w:t>
      </w:r>
    </w:p>
    <w:p>
      <w:pPr>
        <w:pStyle w:val="NoSpacing"/>
      </w:pPr>
      <w:r>
        <w:rPr>
          <w:rFonts w:ascii="Courier New" w:hAnsi="Courier New"/>
        </w:rPr>
        <w:t xml:space="preserve">        db.close()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 xml:space="preserve">    try:</w:t>
      </w:r>
    </w:p>
    <w:p>
      <w:pPr>
        <w:pStyle w:val="NoSpacing"/>
      </w:pPr>
      <w:r>
        <w:rPr>
          <w:rFonts w:ascii="Courier New" w:hAnsi="Courier New"/>
        </w:rPr>
        <w:t xml:space="preserve">        while True:</w:t>
      </w:r>
    </w:p>
    <w:p>
      <w:pPr>
        <w:pStyle w:val="NoSpacing"/>
      </w:pPr>
      <w:r>
        <w:rPr>
          <w:rFonts w:ascii="Courier New" w:hAnsi="Courier New"/>
        </w:rPr>
        <w:t xml:space="preserve">            market_data = []</w:t>
      </w:r>
    </w:p>
    <w:p>
      <w:pPr>
        <w:pStyle w:val="NoSpacing"/>
      </w:pPr>
      <w:r>
        <w:rPr>
          <w:rFonts w:ascii="Courier New" w:hAnsi="Courier New"/>
        </w:rPr>
        <w:t xml:space="preserve">            for c in companies:</w:t>
      </w:r>
    </w:p>
    <w:p>
      <w:pPr>
        <w:pStyle w:val="NoSpacing"/>
      </w:pPr>
      <w:r>
        <w:rPr>
          <w:rFonts w:ascii="Courier New" w:hAnsi="Courier New"/>
        </w:rPr>
        <w:t xml:space="preserve">                ltp = float(redis_client.get(f"LTP:{c['symbol']}") or 0.0)</w:t>
      </w:r>
    </w:p>
    <w:p>
      <w:pPr>
        <w:pStyle w:val="NoSpacing"/>
      </w:pPr>
      <w:r>
        <w:rPr>
          <w:rFonts w:ascii="Courier New" w:hAnsi="Courier New"/>
        </w:rPr>
        <w:t xml:space="preserve">                market_data.append({"symbol": c['symbol'], "name": c['name'], "live_price": ltp})</w:t>
      </w:r>
    </w:p>
    <w:p>
      <w:pPr>
        <w:pStyle w:val="NoSpacing"/>
      </w:pPr>
      <w:r>
        <w:rPr>
          <w:rFonts w:ascii="Courier New" w:hAnsi="Courier New"/>
        </w:rPr>
        <w:t xml:space="preserve">            </w:t>
      </w:r>
    </w:p>
    <w:p>
      <w:pPr>
        <w:pStyle w:val="NoSpacing"/>
      </w:pPr>
      <w:r>
        <w:rPr>
          <w:rFonts w:ascii="Courier New" w:hAnsi="Courier New"/>
        </w:rPr>
        <w:t xml:space="preserve">            await websocket.send_json({"market": market_data})</w:t>
      </w:r>
    </w:p>
    <w:p>
      <w:pPr>
        <w:pStyle w:val="NoSpacing"/>
      </w:pPr>
      <w:r>
        <w:rPr>
          <w:rFonts w:ascii="Courier New" w:hAnsi="Courier New"/>
        </w:rPr>
        <w:t xml:space="preserve">            await asyncio.sleep(0.5) </w:t>
      </w:r>
    </w:p>
    <w:p>
      <w:pPr>
        <w:pStyle w:val="NoSpacing"/>
      </w:pPr>
      <w:r>
        <w:rPr>
          <w:rFonts w:ascii="Courier New" w:hAnsi="Courier New"/>
        </w:rPr>
        <w:t xml:space="preserve">            </w:t>
      </w:r>
    </w:p>
    <w:p>
      <w:pPr>
        <w:pStyle w:val="NoSpacing"/>
      </w:pPr>
      <w:r>
        <w:rPr>
          <w:rFonts w:ascii="Courier New" w:hAnsi="Courier New"/>
        </w:rPr>
        <w:t xml:space="preserve">    except Exception as e:</w:t>
      </w:r>
    </w:p>
    <w:p>
      <w:pPr>
        <w:pStyle w:val="NoSpacing"/>
      </w:pPr>
      <w:r>
        <w:rPr>
          <w:rFonts w:ascii="Courier New" w:hAnsi="Courier New"/>
        </w:rPr>
        <w:t xml:space="preserve">        print(f"🔌 Client Disconnected from Ticker")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@app.websocket("/market/{company_name}")</w:t>
      </w:r>
    </w:p>
    <w:p>
      <w:pPr>
        <w:pStyle w:val="NoSpacing"/>
      </w:pPr>
      <w:r>
        <w:rPr>
          <w:rFonts w:ascii="Courier New" w:hAnsi="Courier New"/>
        </w:rPr>
        <w:t>async def market_feed(websocket: WebSocket, company_name: str):</w:t>
      </w:r>
    </w:p>
    <w:p>
      <w:pPr>
        <w:pStyle w:val="NoSpacing"/>
      </w:pPr>
      <w:r>
        <w:rPr>
          <w:rFonts w:ascii="Courier New" w:hAnsi="Courier New"/>
        </w:rPr>
        <w:t xml:space="preserve">    company_name = company_name.upper()</w:t>
      </w:r>
    </w:p>
    <w:p>
      <w:pPr>
        <w:pStyle w:val="NoSpacing"/>
      </w:pPr>
      <w:r>
        <w:rPr>
          <w:rFonts w:ascii="Courier New" w:hAnsi="Courier New"/>
        </w:rPr>
        <w:t xml:space="preserve">    await manager.connect(websocket, company_name)</w:t>
      </w:r>
    </w:p>
    <w:p>
      <w:pPr>
        <w:pStyle w:val="NoSpacing"/>
      </w:pPr>
      <w:r>
        <w:rPr>
          <w:rFonts w:ascii="Courier New" w:hAnsi="Courier New"/>
        </w:rPr>
        <w:t xml:space="preserve">    </w:t>
      </w:r>
    </w:p>
    <w:p>
      <w:pPr>
        <w:pStyle w:val="NoSpacing"/>
      </w:pPr>
      <w:r>
        <w:rPr>
          <w:rFonts w:ascii="Courier New" w:hAnsi="Courier New"/>
        </w:rPr>
        <w:t xml:space="preserve">    async_redis = await aioredis.from_url("redis://localhost:6379", decode_responses=True)</w:t>
      </w:r>
    </w:p>
    <w:p>
      <w:pPr>
        <w:pStyle w:val="NoSpacing"/>
      </w:pPr>
      <w:r>
        <w:rPr>
          <w:rFonts w:ascii="Courier New" w:hAnsi="Courier New"/>
        </w:rPr>
        <w:t xml:space="preserve">    pubsub = async_redis.pubsub()</w:t>
      </w:r>
    </w:p>
    <w:p>
      <w:pPr>
        <w:pStyle w:val="NoSpacing"/>
      </w:pPr>
      <w:r>
        <w:rPr>
          <w:rFonts w:ascii="Courier New" w:hAnsi="Courier New"/>
        </w:rPr>
        <w:t xml:space="preserve">    await pubsub.subscribe(f"market_updates:{company_name}")</w:t>
      </w:r>
    </w:p>
    <w:p>
      <w:pPr>
        <w:pStyle w:val="NoSpacing"/>
      </w:pPr>
      <w:r>
        <w:rPr>
          <w:rFonts w:ascii="Courier New" w:hAnsi="Courier New"/>
        </w:rPr>
        <w:t xml:space="preserve">    </w:t>
      </w:r>
    </w:p>
    <w:p>
      <w:pPr>
        <w:pStyle w:val="NoSpacing"/>
      </w:pPr>
      <w:r>
        <w:rPr>
          <w:rFonts w:ascii="Courier New" w:hAnsi="Courier New"/>
        </w:rPr>
        <w:t xml:space="preserve">    try:</w:t>
      </w:r>
    </w:p>
    <w:p>
      <w:pPr>
        <w:pStyle w:val="NoSpacing"/>
      </w:pPr>
      <w:r>
        <w:rPr>
          <w:rFonts w:ascii="Courier New" w:hAnsi="Courier New"/>
        </w:rPr>
        <w:t xml:space="preserve">        async for message in pubsub.listen():</w:t>
      </w:r>
    </w:p>
    <w:p>
      <w:pPr>
        <w:pStyle w:val="NoSpacing"/>
      </w:pPr>
      <w:r>
        <w:rPr>
          <w:rFonts w:ascii="Courier New" w:hAnsi="Courier New"/>
        </w:rPr>
        <w:t xml:space="preserve">            if message["type"] == "message":</w:t>
      </w:r>
    </w:p>
    <w:p>
      <w:pPr>
        <w:pStyle w:val="NoSpacing"/>
      </w:pPr>
      <w:r>
        <w:rPr>
          <w:rFonts w:ascii="Courier New" w:hAnsi="Courier New"/>
        </w:rPr>
        <w:t xml:space="preserve">                await websocket.send_text(message["data"])</w:t>
      </w:r>
    </w:p>
    <w:p>
      <w:pPr>
        <w:pStyle w:val="NoSpacing"/>
      </w:pPr>
      <w:r>
        <w:rPr>
          <w:rFonts w:ascii="Courier New" w:hAnsi="Courier New"/>
        </w:rPr>
        <w:t xml:space="preserve">    except WebSocketDisconnect:</w:t>
      </w:r>
    </w:p>
    <w:p>
      <w:pPr>
        <w:pStyle w:val="NoSpacing"/>
      </w:pPr>
      <w:r>
        <w:rPr>
          <w:rFonts w:ascii="Courier New" w:hAnsi="Courier New"/>
        </w:rPr>
        <w:t xml:space="preserve">        manager.disconnect(websocket, company_name)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@app.exception_handler(RequestValidationError)</w:t>
      </w:r>
    </w:p>
    <w:p>
      <w:pPr>
        <w:pStyle w:val="NoSpacing"/>
      </w:pPr>
      <w:r>
        <w:rPr>
          <w:rFonts w:ascii="Courier New" w:hAnsi="Courier New"/>
        </w:rPr>
        <w:t>async def validation_exception_handler(request: Request, exc: RequestValidationError):</w:t>
      </w:r>
    </w:p>
    <w:p>
      <w:pPr>
        <w:pStyle w:val="NoSpacing"/>
      </w:pPr>
      <w:r>
        <w:rPr>
          <w:rFonts w:ascii="Courier New" w:hAnsi="Courier New"/>
        </w:rPr>
        <w:t xml:space="preserve">    try:</w:t>
      </w:r>
    </w:p>
    <w:p>
      <w:pPr>
        <w:pStyle w:val="NoSpacing"/>
      </w:pPr>
      <w:r>
        <w:rPr>
          <w:rFonts w:ascii="Courier New" w:hAnsi="Courier New"/>
        </w:rPr>
        <w:t xml:space="preserve">        # Grab the exact field that is missing (e.g., 'quantity')</w:t>
      </w:r>
    </w:p>
    <w:p>
      <w:pPr>
        <w:pStyle w:val="NoSpacing"/>
      </w:pPr>
      <w:r>
        <w:rPr>
          <w:rFonts w:ascii="Courier New" w:hAnsi="Courier New"/>
        </w:rPr>
        <w:t xml:space="preserve">        missing_field = exc.errors()[0].get("loc")[-1]</w:t>
      </w:r>
    </w:p>
    <w:p>
      <w:pPr>
        <w:pStyle w:val="NoSpacing"/>
      </w:pPr>
      <w:r>
        <w:rPr>
          <w:rFonts w:ascii="Courier New" w:hAnsi="Courier New"/>
        </w:rPr>
        <w:t xml:space="preserve">        # Grab the error reason (e.g., 'field required')</w:t>
      </w:r>
    </w:p>
    <w:p>
      <w:pPr>
        <w:pStyle w:val="NoSpacing"/>
      </w:pPr>
      <w:r>
        <w:rPr>
          <w:rFonts w:ascii="Courier New" w:hAnsi="Courier New"/>
        </w:rPr>
        <w:t xml:space="preserve">        error_msg = exc.errors()[0].get("msg")</w:t>
      </w:r>
    </w:p>
    <w:p>
      <w:pPr>
        <w:pStyle w:val="NoSpacing"/>
      </w:pPr>
      <w:r>
        <w:rPr>
          <w:rFonts w:ascii="Courier New" w:hAnsi="Courier New"/>
        </w:rPr>
        <w:t xml:space="preserve">        </w:t>
      </w:r>
    </w:p>
    <w:p>
      <w:pPr>
        <w:pStyle w:val="NoSpacing"/>
      </w:pPr>
      <w:r>
        <w:rPr>
          <w:rFonts w:ascii="Courier New" w:hAnsi="Courier New"/>
        </w:rPr>
        <w:t xml:space="preserve">        clean_message = f"Missing or invalid input: '{missing_field}' ({error_msg})"</w:t>
      </w:r>
    </w:p>
    <w:p>
      <w:pPr>
        <w:pStyle w:val="NoSpacing"/>
      </w:pPr>
      <w:r>
        <w:rPr>
          <w:rFonts w:ascii="Courier New" w:hAnsi="Courier New"/>
        </w:rPr>
        <w:t xml:space="preserve">    except:</w:t>
      </w:r>
    </w:p>
    <w:p>
      <w:pPr>
        <w:pStyle w:val="NoSpacing"/>
      </w:pPr>
      <w:r>
        <w:rPr>
          <w:rFonts w:ascii="Courier New" w:hAnsi="Courier New"/>
        </w:rPr>
        <w:t xml:space="preserve">        clean_message = "Invalid input provided."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 xml:space="preserve">    # Send it back to the mobile app as a simple string exactly like your custom errors!</w:t>
      </w:r>
    </w:p>
    <w:p>
      <w:pPr>
        <w:pStyle w:val="NoSpacing"/>
      </w:pPr>
      <w:r>
        <w:rPr>
          <w:rFonts w:ascii="Courier New" w:hAnsi="Courier New"/>
        </w:rPr>
        <w:t xml:space="preserve">    return JSONResponse(</w:t>
      </w:r>
    </w:p>
    <w:p>
      <w:pPr>
        <w:pStyle w:val="NoSpacing"/>
      </w:pPr>
      <w:r>
        <w:rPr>
          <w:rFonts w:ascii="Courier New" w:hAnsi="Courier New"/>
        </w:rPr>
        <w:t xml:space="preserve">        status_code=status.HTTP_422_UNPROCESSABLE_ENTITY,</w:t>
      </w:r>
    </w:p>
    <w:p>
      <w:pPr>
        <w:pStyle w:val="NoSpacing"/>
      </w:pPr>
      <w:r>
        <w:rPr>
          <w:rFonts w:ascii="Courier New" w:hAnsi="Courier New"/>
        </w:rPr>
        <w:t xml:space="preserve">        content={"detail": clean_message},</w:t>
      </w:r>
    </w:p>
    <w:p>
      <w:pPr>
        <w:pStyle w:val="NoSpacing"/>
      </w:pPr>
      <w:r>
        <w:rPr>
          <w:rFonts w:ascii="Courier New" w:hAnsi="Courier New"/>
        </w:rPr>
        <w:t xml:space="preserve">    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if __name__ == "__main__":</w:t>
      </w:r>
    </w:p>
    <w:p>
      <w:pPr>
        <w:pStyle w:val="NoSpacing"/>
      </w:pPr>
      <w:r>
        <w:rPr>
          <w:rFonts w:ascii="Courier New" w:hAnsi="Courier New"/>
        </w:rPr>
        <w:t xml:space="preserve">    import uvicorn</w:t>
      </w:r>
    </w:p>
    <w:p>
      <w:pPr>
        <w:pStyle w:val="NoSpacing"/>
      </w:pPr>
      <w:r>
        <w:rPr>
          <w:rFonts w:ascii="Courier New" w:hAnsi="Courier New"/>
        </w:rPr>
        <w:t xml:space="preserve">    uvicorn.run(app, host="0.0.0.0", port=8000)</w:t>
      </w:r>
    </w:p>
    <w:p>
      <w:pPr>
        <w:pStyle w:val="Heading3"/>
      </w:pPr>
      <w:r>
        <w:t>Appendix C: Algorithmic Matching Engine (`engine.py`)</w:t>
      </w:r>
    </w:p>
    <w:p>
      <w:pPr>
        <w:pStyle w:val="NoSpacing"/>
      </w:pPr>
      <w:r>
        <w:rPr>
          <w:rFonts w:ascii="Courier New" w:hAnsi="Courier New"/>
        </w:rPr>
        <w:t>import redis</w:t>
      </w:r>
    </w:p>
    <w:p>
      <w:pPr>
        <w:pStyle w:val="NoSpacing"/>
      </w:pPr>
      <w:r>
        <w:rPr>
          <w:rFonts w:ascii="Courier New" w:hAnsi="Courier New"/>
        </w:rPr>
        <w:t>import json</w:t>
      </w:r>
    </w:p>
    <w:p>
      <w:pPr>
        <w:pStyle w:val="NoSpacing"/>
      </w:pPr>
      <w:r>
        <w:rPr>
          <w:rFonts w:ascii="Courier New" w:hAnsi="Courier New"/>
        </w:rPr>
        <w:t>import sys</w:t>
      </w:r>
    </w:p>
    <w:p>
      <w:pPr>
        <w:pStyle w:val="NoSpacing"/>
      </w:pPr>
      <w:r>
        <w:rPr>
          <w:rFonts w:ascii="Courier New" w:hAnsi="Courier New"/>
        </w:rPr>
        <w:t>import time</w:t>
      </w:r>
    </w:p>
    <w:p>
      <w:pPr>
        <w:pStyle w:val="NoSpacing"/>
      </w:pPr>
      <w:r>
        <w:rPr>
          <w:rFonts w:ascii="Courier New" w:hAnsi="Courier New"/>
        </w:rPr>
        <w:t>from database import SessionLocal, User, Holding, Notification, Trade # Add Trade here!</w:t>
      </w:r>
    </w:p>
    <w:p>
      <w:pPr>
        <w:pStyle w:val="NoSpacing"/>
      </w:pPr>
      <w:r>
        <w:rPr>
          <w:rFonts w:ascii="Courier New" w:hAnsi="Courier New"/>
        </w:rPr>
        <w:t>r = redis.Redis(host='localhost', port=6379, decode_responses=True)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# --- WEBHOOK &amp; NOTIFICATION TUNNEL ---</w:t>
      </w:r>
    </w:p>
    <w:p>
      <w:pPr>
        <w:pStyle w:val="NoSpacing"/>
      </w:pPr>
      <w:r>
        <w:rPr>
          <w:rFonts w:ascii="Courier New" w:hAnsi="Courier New"/>
        </w:rPr>
        <w:t>def notify_order_placed(user_id, side, qty, symbol, order_type, price, order_id):</w:t>
      </w:r>
    </w:p>
    <w:p>
      <w:pPr>
        <w:pStyle w:val="NoSpacing"/>
      </w:pPr>
      <w:r>
        <w:rPr>
          <w:rFonts w:ascii="Courier New" w:hAnsi="Courier New"/>
        </w:rPr>
        <w:t xml:space="preserve">    db = SessionLocal()</w:t>
      </w:r>
    </w:p>
    <w:p>
      <w:pPr>
        <w:pStyle w:val="NoSpacing"/>
      </w:pPr>
      <w:r>
        <w:rPr>
          <w:rFonts w:ascii="Courier New" w:hAnsi="Courier New"/>
        </w:rPr>
        <w:t xml:space="preserve">    try:</w:t>
      </w:r>
    </w:p>
    <w:p>
      <w:pPr>
        <w:pStyle w:val="NoSpacing"/>
      </w:pPr>
      <w:r>
        <w:rPr>
          <w:rFonts w:ascii="Courier New" w:hAnsi="Courier New"/>
        </w:rPr>
        <w:t xml:space="preserve">        display_price = "MARKET RATE" if order_type == "MARKET" else f"₹{price}"</w:t>
      </w:r>
    </w:p>
    <w:p>
      <w:pPr>
        <w:pStyle w:val="NoSpacing"/>
      </w:pPr>
      <w:r>
        <w:rPr>
          <w:rFonts w:ascii="Courier New" w:hAnsi="Courier New"/>
        </w:rPr>
        <w:t xml:space="preserve">        msg = f"{side} Order Active: {qty} {symbol} @ {display_price}"</w:t>
      </w:r>
    </w:p>
    <w:p>
      <w:pPr>
        <w:pStyle w:val="NoSpacing"/>
      </w:pPr>
      <w:r>
        <w:rPr>
          <w:rFonts w:ascii="Courier New" w:hAnsi="Courier New"/>
        </w:rPr>
        <w:t xml:space="preserve">        </w:t>
      </w:r>
    </w:p>
    <w:p>
      <w:pPr>
        <w:pStyle w:val="NoSpacing"/>
      </w:pPr>
      <w:r>
        <w:rPr>
          <w:rFonts w:ascii="Courier New" w:hAnsi="Courier New"/>
        </w:rPr>
        <w:t xml:space="preserve">        db.add(Notification(user_id=user_id, message=msg))</w:t>
      </w:r>
    </w:p>
    <w:p>
      <w:pPr>
        <w:pStyle w:val="NoSpacing"/>
      </w:pPr>
      <w:r>
        <w:rPr>
          <w:rFonts w:ascii="Courier New" w:hAnsi="Courier New"/>
        </w:rPr>
        <w:t xml:space="preserve">        db.commit()</w:t>
      </w:r>
    </w:p>
    <w:p>
      <w:pPr>
        <w:pStyle w:val="NoSpacing"/>
      </w:pPr>
      <w:r>
        <w:rPr>
          <w:rFonts w:ascii="Courier New" w:hAnsi="Courier New"/>
        </w:rPr>
        <w:t xml:space="preserve">        </w:t>
      </w:r>
    </w:p>
    <w:p>
      <w:pPr>
        <w:pStyle w:val="NoSpacing"/>
      </w:pPr>
      <w:r>
        <w:rPr>
          <w:rFonts w:ascii="Courier New" w:hAnsi="Courier New"/>
        </w:rPr>
        <w:t xml:space="preserve">        r.publish(f"notify:{user_id}", json.dumps({</w:t>
      </w:r>
    </w:p>
    <w:p>
      <w:pPr>
        <w:pStyle w:val="NoSpacing"/>
      </w:pPr>
      <w:r>
        <w:rPr>
          <w:rFonts w:ascii="Courier New" w:hAnsi="Courier New"/>
        </w:rPr>
        <w:t xml:space="preserve">            "title": "Order in Book",</w:t>
      </w:r>
    </w:p>
    <w:p>
      <w:pPr>
        <w:pStyle w:val="NoSpacing"/>
      </w:pPr>
      <w:r>
        <w:rPr>
          <w:rFonts w:ascii="Courier New" w:hAnsi="Courier New"/>
        </w:rPr>
        <w:t xml:space="preserve">            "msg": msg,</w:t>
      </w:r>
    </w:p>
    <w:p>
      <w:pPr>
        <w:pStyle w:val="NoSpacing"/>
      </w:pPr>
      <w:r>
        <w:rPr>
          <w:rFonts w:ascii="Courier New" w:hAnsi="Courier New"/>
        </w:rPr>
        <w:t xml:space="preserve">            "money": "Awaiting Match...",</w:t>
      </w:r>
    </w:p>
    <w:p>
      <w:pPr>
        <w:pStyle w:val="NoSpacing"/>
      </w:pPr>
      <w:r>
        <w:rPr>
          <w:rFonts w:ascii="Courier New" w:hAnsi="Courier New"/>
        </w:rPr>
        <w:t xml:space="preserve">            "order_id": order_id</w:t>
      </w:r>
    </w:p>
    <w:p>
      <w:pPr>
        <w:pStyle w:val="NoSpacing"/>
      </w:pPr>
      <w:r>
        <w:rPr>
          <w:rFonts w:ascii="Courier New" w:hAnsi="Courier New"/>
        </w:rPr>
        <w:t xml:space="preserve">        }))</w:t>
      </w:r>
    </w:p>
    <w:p>
      <w:pPr>
        <w:pStyle w:val="NoSpacing"/>
      </w:pPr>
      <w:r>
        <w:rPr>
          <w:rFonts w:ascii="Courier New" w:hAnsi="Courier New"/>
        </w:rPr>
        <w:t xml:space="preserve">    except Exception as e:</w:t>
      </w:r>
    </w:p>
    <w:p>
      <w:pPr>
        <w:pStyle w:val="NoSpacing"/>
      </w:pPr>
      <w:r>
        <w:rPr>
          <w:rFonts w:ascii="Courier New" w:hAnsi="Courier New"/>
        </w:rPr>
        <w:t xml:space="preserve">        db.rollback()</w:t>
      </w:r>
    </w:p>
    <w:p>
      <w:pPr>
        <w:pStyle w:val="NoSpacing"/>
      </w:pPr>
      <w:r>
        <w:rPr>
          <w:rFonts w:ascii="Courier New" w:hAnsi="Courier New"/>
        </w:rPr>
        <w:t xml:space="preserve">    finally:</w:t>
      </w:r>
    </w:p>
    <w:p>
      <w:pPr>
        <w:pStyle w:val="NoSpacing"/>
      </w:pPr>
      <w:r>
        <w:rPr>
          <w:rFonts w:ascii="Courier New" w:hAnsi="Courier New"/>
        </w:rPr>
        <w:t xml:space="preserve">        db.close()</w:t>
      </w:r>
    </w:p>
    <w:p>
      <w:pPr>
        <w:pStyle w:val="NoSpacing"/>
      </w:pPr>
      <w:r>
        <w:rPr>
          <w:rFonts w:ascii="Courier New" w:hAnsi="Courier New"/>
        </w:rPr>
        <w:t xml:space="preserve">        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# 🟢 Notice the two new parameters at the end!</w:t>
      </w:r>
    </w:p>
    <w:p>
      <w:pPr>
        <w:pStyle w:val="NoSpacing"/>
      </w:pPr>
      <w:r>
        <w:rPr>
          <w:rFonts w:ascii="Courier New" w:hAnsi="Courier New"/>
        </w:rPr>
        <w:t>def execute_trade_in_db(buyer_id, seller_id, symbol, qty, matched_price, buyer_limit_price, buyer_fee_rate=0.0, seller_fee_rate=0.0):</w:t>
      </w:r>
    </w:p>
    <w:p>
      <w:pPr>
        <w:pStyle w:val="NoSpacing"/>
      </w:pPr>
      <w:r>
        <w:rPr>
          <w:rFonts w:ascii="Courier New" w:hAnsi="Courier New"/>
        </w:rPr>
        <w:t xml:space="preserve">    db = SessionLocal()</w:t>
      </w:r>
    </w:p>
    <w:p>
      <w:pPr>
        <w:pStyle w:val="NoSpacing"/>
      </w:pPr>
      <w:r>
        <w:rPr>
          <w:rFonts w:ascii="Courier New" w:hAnsi="Courier New"/>
        </w:rPr>
        <w:t xml:space="preserve">    try:</w:t>
      </w:r>
    </w:p>
    <w:p>
      <w:pPr>
        <w:pStyle w:val="NoSpacing"/>
      </w:pPr>
      <w:r>
        <w:rPr>
          <w:rFonts w:ascii="Courier New" w:hAnsi="Courier New"/>
        </w:rPr>
        <w:t xml:space="preserve">        total_value = qty * matched_price</w:t>
      </w:r>
    </w:p>
    <w:p>
      <w:pPr>
        <w:pStyle w:val="NoSpacing"/>
      </w:pPr>
      <w:r>
        <w:rPr>
          <w:rFonts w:ascii="Courier New" w:hAnsi="Courier New"/>
        </w:rPr>
        <w:t xml:space="preserve">        </w:t>
      </w:r>
    </w:p>
    <w:p>
      <w:pPr>
        <w:pStyle w:val="NoSpacing"/>
      </w:pPr>
      <w:r>
        <w:rPr>
          <w:rFonts w:ascii="Courier New" w:hAnsi="Courier New"/>
        </w:rPr>
        <w:t xml:space="preserve">        # 🟢 Calculate exactly how much fiat we are skimming</w:t>
      </w:r>
    </w:p>
    <w:p>
      <w:pPr>
        <w:pStyle w:val="NoSpacing"/>
      </w:pPr>
      <w:r>
        <w:rPr>
          <w:rFonts w:ascii="Courier New" w:hAnsi="Courier New"/>
        </w:rPr>
        <w:t xml:space="preserve">        buyer_fee = total_value * buyer_fee_rate</w:t>
      </w:r>
    </w:p>
    <w:p>
      <w:pPr>
        <w:pStyle w:val="NoSpacing"/>
      </w:pPr>
      <w:r>
        <w:rPr>
          <w:rFonts w:ascii="Courier New" w:hAnsi="Courier New"/>
        </w:rPr>
        <w:t xml:space="preserve">        seller_fee = total_value * seller_fee_rate</w:t>
      </w:r>
    </w:p>
    <w:p>
      <w:pPr>
        <w:pStyle w:val="NoSpacing"/>
      </w:pPr>
      <w:r>
        <w:rPr>
          <w:rFonts w:ascii="Courier New" w:hAnsi="Courier New"/>
        </w:rPr>
        <w:t xml:space="preserve">        </w:t>
      </w:r>
    </w:p>
    <w:p>
      <w:pPr>
        <w:pStyle w:val="NoSpacing"/>
      </w:pPr>
      <w:r>
        <w:rPr>
          <w:rFonts w:ascii="Courier New" w:hAnsi="Courier New"/>
        </w:rPr>
        <w:t xml:space="preserve">        # 🟢 Update Buyer (Deduct their fee from their active wallet)</w:t>
      </w:r>
    </w:p>
    <w:p>
      <w:pPr>
        <w:pStyle w:val="NoSpacing"/>
      </w:pPr>
      <w:r>
        <w:rPr>
          <w:rFonts w:ascii="Courier New" w:hAnsi="Courier New"/>
        </w:rPr>
        <w:t xml:space="preserve">        buyer = db.query(User).filter(User.id == buyer_id).first()</w:t>
      </w:r>
    </w:p>
    <w:p>
      <w:pPr>
        <w:pStyle w:val="NoSpacing"/>
      </w:pPr>
      <w:r>
        <w:rPr>
          <w:rFonts w:ascii="Courier New" w:hAnsi="Courier New"/>
        </w:rPr>
        <w:t xml:space="preserve">        buyer.locked_fiat -= total_value</w:t>
      </w:r>
    </w:p>
    <w:p>
      <w:pPr>
        <w:pStyle w:val="NoSpacing"/>
      </w:pPr>
      <w:r>
        <w:rPr>
          <w:rFonts w:ascii="Courier New" w:hAnsi="Courier New"/>
        </w:rPr>
        <w:t xml:space="preserve">        buyer.fiat_balance -= buyer_fee </w:t>
      </w:r>
    </w:p>
    <w:p>
      <w:pPr>
        <w:pStyle w:val="NoSpacing"/>
      </w:pPr>
      <w:r>
        <w:rPr>
          <w:rFonts w:ascii="Courier New" w:hAnsi="Courier New"/>
        </w:rPr>
        <w:t xml:space="preserve">        </w:t>
      </w:r>
    </w:p>
    <w:p>
      <w:pPr>
        <w:pStyle w:val="NoSpacing"/>
      </w:pPr>
      <w:r>
        <w:rPr>
          <w:rFonts w:ascii="Courier New" w:hAnsi="Courier New"/>
        </w:rPr>
        <w:t xml:space="preserve">        # THE FIAT BLACK HOLE FIX</w:t>
      </w:r>
    </w:p>
    <w:p>
      <w:pPr>
        <w:pStyle w:val="NoSpacing"/>
      </w:pPr>
      <w:r>
        <w:rPr>
          <w:rFonts w:ascii="Courier New" w:hAnsi="Courier New"/>
        </w:rPr>
        <w:t xml:space="preserve">        if buyer_limit_price &gt; matched_price:</w:t>
      </w:r>
    </w:p>
    <w:p>
      <w:pPr>
        <w:pStyle w:val="NoSpacing"/>
      </w:pPr>
      <w:r>
        <w:rPr>
          <w:rFonts w:ascii="Courier New" w:hAnsi="Courier New"/>
        </w:rPr>
        <w:t xml:space="preserve">            savings = (buyer_limit_price - matched_price) * qty</w:t>
      </w:r>
    </w:p>
    <w:p>
      <w:pPr>
        <w:pStyle w:val="NoSpacing"/>
      </w:pPr>
      <w:r>
        <w:rPr>
          <w:rFonts w:ascii="Courier New" w:hAnsi="Courier New"/>
        </w:rPr>
        <w:t xml:space="preserve">            buyer.locked_fiat -= savings</w:t>
      </w:r>
    </w:p>
    <w:p>
      <w:pPr>
        <w:pStyle w:val="NoSpacing"/>
      </w:pPr>
      <w:r>
        <w:rPr>
          <w:rFonts w:ascii="Courier New" w:hAnsi="Courier New"/>
        </w:rPr>
        <w:t xml:space="preserve">            buyer.fiat_balance += savings</w:t>
      </w:r>
    </w:p>
    <w:p>
      <w:pPr>
        <w:pStyle w:val="NoSpacing"/>
      </w:pPr>
      <w:r>
        <w:rPr>
          <w:rFonts w:ascii="Courier New" w:hAnsi="Courier New"/>
        </w:rPr>
        <w:t xml:space="preserve">            </w:t>
      </w:r>
    </w:p>
    <w:p>
      <w:pPr>
        <w:pStyle w:val="NoSpacing"/>
      </w:pPr>
      <w:r>
        <w:rPr>
          <w:rFonts w:ascii="Courier New" w:hAnsi="Courier New"/>
        </w:rPr>
        <w:t xml:space="preserve">        buyer_holding = db.query(Holding).filter(Holding.user_id == buyer_id, Holding.symbol == symbol).first()</w:t>
      </w:r>
    </w:p>
    <w:p>
      <w:pPr>
        <w:pStyle w:val="NoSpacing"/>
      </w:pPr>
      <w:r>
        <w:rPr>
          <w:rFonts w:ascii="Courier New" w:hAnsi="Courier New"/>
        </w:rPr>
        <w:t xml:space="preserve">        if not buyer_holding:</w:t>
      </w:r>
    </w:p>
    <w:p>
      <w:pPr>
        <w:pStyle w:val="NoSpacing"/>
      </w:pPr>
      <w:r>
        <w:rPr>
          <w:rFonts w:ascii="Courier New" w:hAnsi="Courier New"/>
        </w:rPr>
        <w:t xml:space="preserve">            db.add(Holding(user_id=buyer_id, symbol=symbol, total_qty=qty, avg_buy_price=matched_price))</w:t>
      </w:r>
    </w:p>
    <w:p>
      <w:pPr>
        <w:pStyle w:val="NoSpacing"/>
      </w:pPr>
      <w:r>
        <w:rPr>
          <w:rFonts w:ascii="Courier New" w:hAnsi="Courier New"/>
        </w:rPr>
        <w:t xml:space="preserve">        else:</w:t>
      </w:r>
    </w:p>
    <w:p>
      <w:pPr>
        <w:pStyle w:val="NoSpacing"/>
      </w:pPr>
      <w:r>
        <w:rPr>
          <w:rFonts w:ascii="Courier New" w:hAnsi="Courier New"/>
        </w:rPr>
        <w:t xml:space="preserve">            current_avg = buyer_holding.avg_buy_price if buyer_holding.avg_buy_price is not None else 0.0</w:t>
      </w:r>
    </w:p>
    <w:p>
      <w:pPr>
        <w:pStyle w:val="NoSpacing"/>
      </w:pPr>
      <w:r>
        <w:rPr>
          <w:rFonts w:ascii="Courier New" w:hAnsi="Courier New"/>
        </w:rPr>
        <w:t xml:space="preserve">            old_cost = buyer_holding.total_qty * current_avg</w:t>
      </w:r>
    </w:p>
    <w:p>
      <w:pPr>
        <w:pStyle w:val="NoSpacing"/>
      </w:pPr>
      <w:r>
        <w:rPr>
          <w:rFonts w:ascii="Courier New" w:hAnsi="Courier New"/>
        </w:rPr>
        <w:t xml:space="preserve">            buyer_holding.total_qty += qty</w:t>
      </w:r>
    </w:p>
    <w:p>
      <w:pPr>
        <w:pStyle w:val="NoSpacing"/>
      </w:pPr>
      <w:r>
        <w:rPr>
          <w:rFonts w:ascii="Courier New" w:hAnsi="Courier New"/>
        </w:rPr>
        <w:t xml:space="preserve">            buyer_holding.avg_buy_price = (old_cost + total_value) / buyer_holding.total_qty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 xml:space="preserve">        # 🔴 Update Seller (Slice the fee directly out of their payout)</w:t>
      </w:r>
    </w:p>
    <w:p>
      <w:pPr>
        <w:pStyle w:val="NoSpacing"/>
      </w:pPr>
      <w:r>
        <w:rPr>
          <w:rFonts w:ascii="Courier New" w:hAnsi="Courier New"/>
        </w:rPr>
        <w:t xml:space="preserve">        seller = db.query(User).filter(User.id == seller_id).first()</w:t>
      </w:r>
    </w:p>
    <w:p>
      <w:pPr>
        <w:pStyle w:val="NoSpacing"/>
      </w:pPr>
      <w:r>
        <w:rPr>
          <w:rFonts w:ascii="Courier New" w:hAnsi="Courier New"/>
        </w:rPr>
        <w:t xml:space="preserve">        seller.fiat_balance += (total_value - seller_fee) </w:t>
      </w:r>
    </w:p>
    <w:p>
      <w:pPr>
        <w:pStyle w:val="NoSpacing"/>
      </w:pPr>
      <w:r>
        <w:rPr>
          <w:rFonts w:ascii="Courier New" w:hAnsi="Courier New"/>
        </w:rPr>
        <w:t xml:space="preserve">        </w:t>
      </w:r>
    </w:p>
    <w:p>
      <w:pPr>
        <w:pStyle w:val="NoSpacing"/>
      </w:pPr>
      <w:r>
        <w:rPr>
          <w:rFonts w:ascii="Courier New" w:hAnsi="Courier New"/>
        </w:rPr>
        <w:t xml:space="preserve">        seller_holding = db.query(Holding).filter(Holding.user_id == seller_id, Holding.symbol == symbol).first()</w:t>
      </w:r>
    </w:p>
    <w:p>
      <w:pPr>
        <w:pStyle w:val="NoSpacing"/>
      </w:pPr>
      <w:r>
        <w:rPr>
          <w:rFonts w:ascii="Courier New" w:hAnsi="Courier New"/>
        </w:rPr>
        <w:t xml:space="preserve">        seller_holding.locked_qty -= qty</w:t>
      </w:r>
    </w:p>
    <w:p>
      <w:pPr>
        <w:pStyle w:val="NoSpacing"/>
      </w:pPr>
      <w:r>
        <w:rPr>
          <w:rFonts w:ascii="Courier New" w:hAnsi="Courier New"/>
        </w:rPr>
        <w:t xml:space="preserve">        seller_holding.total_qty -= qty </w:t>
      </w:r>
    </w:p>
    <w:p>
      <w:pPr>
        <w:pStyle w:val="NoSpacing"/>
      </w:pPr>
      <w:r>
        <w:rPr>
          <w:rFonts w:ascii="Courier New" w:hAnsi="Courier New"/>
        </w:rPr>
        <w:t xml:space="preserve">        if seller_holding.total_qty &lt;= 0 and seller_holding.locked_qty &lt;= 0:</w:t>
      </w:r>
    </w:p>
    <w:p>
      <w:pPr>
        <w:pStyle w:val="NoSpacing"/>
      </w:pPr>
      <w:r>
        <w:rPr>
          <w:rFonts w:ascii="Courier New" w:hAnsi="Courier New"/>
        </w:rPr>
        <w:t xml:space="preserve">            db.delete(seller_holding)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 xml:space="preserve">        # 👑 THE TREASURY: Route all collected taxes directly to User ID 1 (Admin)</w:t>
      </w:r>
    </w:p>
    <w:p>
      <w:pPr>
        <w:pStyle w:val="NoSpacing"/>
      </w:pPr>
      <w:r>
        <w:rPr>
          <w:rFonts w:ascii="Courier New" w:hAnsi="Courier New"/>
        </w:rPr>
        <w:t xml:space="preserve">        total_fees_collected = buyer_fee + seller_fee</w:t>
      </w:r>
    </w:p>
    <w:p>
      <w:pPr>
        <w:pStyle w:val="NoSpacing"/>
      </w:pPr>
      <w:r>
        <w:rPr>
          <w:rFonts w:ascii="Courier New" w:hAnsi="Courier New"/>
        </w:rPr>
        <w:t xml:space="preserve">        if total_fees_collected &gt; 0:</w:t>
      </w:r>
    </w:p>
    <w:p>
      <w:pPr>
        <w:pStyle w:val="NoSpacing"/>
      </w:pPr>
      <w:r>
        <w:rPr>
          <w:rFonts w:ascii="Courier New" w:hAnsi="Courier New"/>
        </w:rPr>
        <w:t xml:space="preserve">            admin_treasury = db.query(User).filter(User.id == 1).first()</w:t>
      </w:r>
    </w:p>
    <w:p>
      <w:pPr>
        <w:pStyle w:val="NoSpacing"/>
      </w:pPr>
      <w:r>
        <w:rPr>
          <w:rFonts w:ascii="Courier New" w:hAnsi="Courier New"/>
        </w:rPr>
        <w:t xml:space="preserve">            if admin_treasury:</w:t>
      </w:r>
    </w:p>
    <w:p>
      <w:pPr>
        <w:pStyle w:val="NoSpacing"/>
      </w:pPr>
      <w:r>
        <w:rPr>
          <w:rFonts w:ascii="Courier New" w:hAnsi="Courier New"/>
        </w:rPr>
        <w:t xml:space="preserve">                admin_treasury.fiat_balance += total_fees_collected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 xml:space="preserve">        # Notifications</w:t>
      </w:r>
    </w:p>
    <w:p>
      <w:pPr>
        <w:pStyle w:val="NoSpacing"/>
      </w:pPr>
      <w:r>
        <w:rPr>
          <w:rFonts w:ascii="Courier New" w:hAnsi="Courier New"/>
        </w:rPr>
        <w:t xml:space="preserve">        db.add(Notification(user_id=buyer_id, message=f"Bought {qty} {symbol} @ ₹{matched_price} (Fee: ₹{buyer_fee:.2f})"))</w:t>
      </w:r>
    </w:p>
    <w:p>
      <w:pPr>
        <w:pStyle w:val="NoSpacing"/>
      </w:pPr>
      <w:r>
        <w:rPr>
          <w:rFonts w:ascii="Courier New" w:hAnsi="Courier New"/>
        </w:rPr>
        <w:t xml:space="preserve">        db.add(Notification(user_id=seller_id, message=f"Sold {qty} {symbol} @ ₹{matched_price} (Fee: ₹{seller_fee:.2f})"))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 xml:space="preserve">        # The Trade Receipt</w:t>
      </w:r>
    </w:p>
    <w:p>
      <w:pPr>
        <w:pStyle w:val="NoSpacing"/>
      </w:pPr>
      <w:r>
        <w:rPr>
          <w:rFonts w:ascii="Courier New" w:hAnsi="Courier New"/>
        </w:rPr>
        <w:t xml:space="preserve">        new_trade = Trade(</w:t>
      </w:r>
    </w:p>
    <w:p>
      <w:pPr>
        <w:pStyle w:val="NoSpacing"/>
      </w:pPr>
      <w:r>
        <w:rPr>
          <w:rFonts w:ascii="Courier New" w:hAnsi="Courier New"/>
        </w:rPr>
        <w:t xml:space="preserve">            buyer_id=buyer_id,</w:t>
      </w:r>
    </w:p>
    <w:p>
      <w:pPr>
        <w:pStyle w:val="NoSpacing"/>
      </w:pPr>
      <w:r>
        <w:rPr>
          <w:rFonts w:ascii="Courier New" w:hAnsi="Courier New"/>
        </w:rPr>
        <w:t xml:space="preserve">            seller_id=seller_id,</w:t>
      </w:r>
    </w:p>
    <w:p>
      <w:pPr>
        <w:pStyle w:val="NoSpacing"/>
      </w:pPr>
      <w:r>
        <w:rPr>
          <w:rFonts w:ascii="Courier New" w:hAnsi="Courier New"/>
        </w:rPr>
        <w:t xml:space="preserve">            symbol=symbol,</w:t>
      </w:r>
    </w:p>
    <w:p>
      <w:pPr>
        <w:pStyle w:val="NoSpacing"/>
      </w:pPr>
      <w:r>
        <w:rPr>
          <w:rFonts w:ascii="Courier New" w:hAnsi="Courier New"/>
        </w:rPr>
        <w:t xml:space="preserve">            price=matched_price,</w:t>
      </w:r>
    </w:p>
    <w:p>
      <w:pPr>
        <w:pStyle w:val="NoSpacing"/>
      </w:pPr>
      <w:r>
        <w:rPr>
          <w:rFonts w:ascii="Courier New" w:hAnsi="Courier New"/>
        </w:rPr>
        <w:t xml:space="preserve">            quantity=qty,</w:t>
      </w:r>
    </w:p>
    <w:p>
      <w:pPr>
        <w:pStyle w:val="NoSpacing"/>
      </w:pPr>
      <w:r>
        <w:rPr>
          <w:rFonts w:ascii="Courier New" w:hAnsi="Courier New"/>
        </w:rPr>
        <w:t xml:space="preserve">            total_value=total_value </w:t>
      </w:r>
    </w:p>
    <w:p>
      <w:pPr>
        <w:pStyle w:val="NoSpacing"/>
      </w:pPr>
      <w:r>
        <w:rPr>
          <w:rFonts w:ascii="Courier New" w:hAnsi="Courier New"/>
        </w:rPr>
        <w:t xml:space="preserve">        )</w:t>
      </w:r>
    </w:p>
    <w:p>
      <w:pPr>
        <w:pStyle w:val="NoSpacing"/>
      </w:pPr>
      <w:r>
        <w:rPr>
          <w:rFonts w:ascii="Courier New" w:hAnsi="Courier New"/>
        </w:rPr>
        <w:t xml:space="preserve">        db.add(new_trade)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 xml:space="preserve">        db.commit() 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 xml:space="preserve">        # WebSockets</w:t>
      </w:r>
    </w:p>
    <w:p>
      <w:pPr>
        <w:pStyle w:val="NoSpacing"/>
      </w:pPr>
      <w:r>
        <w:rPr>
          <w:rFonts w:ascii="Courier New" w:hAnsi="Courier New"/>
        </w:rPr>
        <w:t xml:space="preserve">        r.publish(f"notify:{buyer_id}", json.dumps({"title": "Executed", "msg": f"+{qty} {symbol}", "money": f"-₹{total_value}"}))</w:t>
      </w:r>
    </w:p>
    <w:p>
      <w:pPr>
        <w:pStyle w:val="NoSpacing"/>
      </w:pPr>
      <w:r>
        <w:rPr>
          <w:rFonts w:ascii="Courier New" w:hAnsi="Courier New"/>
        </w:rPr>
        <w:t xml:space="preserve">        r.publish(f"notify:{seller_id}", json.dumps({"title": "Executed", "msg": f"-{qty} {symbol}", "money": f"+₹{total_value - seller_fee}"}))</w:t>
      </w:r>
    </w:p>
    <w:p>
      <w:pPr>
        <w:pStyle w:val="NoSpacing"/>
      </w:pPr>
      <w:r>
        <w:rPr>
          <w:rFonts w:ascii="Courier New" w:hAnsi="Courier New"/>
        </w:rPr>
        <w:t xml:space="preserve">        print(f"💾 Settled: {qty} {symbol} @ ₹{matched_price} | 🏦 Tax Collected: ₹{total_fees_collected:.2f}")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 xml:space="preserve">    except Exception as e:</w:t>
      </w:r>
    </w:p>
    <w:p>
      <w:pPr>
        <w:pStyle w:val="NoSpacing"/>
      </w:pPr>
      <w:r>
        <w:rPr>
          <w:rFonts w:ascii="Courier New" w:hAnsi="Courier New"/>
        </w:rPr>
        <w:t xml:space="preserve">        print(f"🚨 DB ERROR: {e}")</w:t>
      </w:r>
    </w:p>
    <w:p>
      <w:pPr>
        <w:pStyle w:val="NoSpacing"/>
      </w:pPr>
      <w:r>
        <w:rPr>
          <w:rFonts w:ascii="Courier New" w:hAnsi="Courier New"/>
        </w:rPr>
        <w:t xml:space="preserve">        db.rollback()</w:t>
      </w:r>
    </w:p>
    <w:p>
      <w:pPr>
        <w:pStyle w:val="NoSpacing"/>
      </w:pPr>
      <w:r>
        <w:rPr>
          <w:rFonts w:ascii="Courier New" w:hAnsi="Courier New"/>
        </w:rPr>
        <w:t xml:space="preserve">    finally:</w:t>
      </w:r>
    </w:p>
    <w:p>
      <w:pPr>
        <w:pStyle w:val="NoSpacing"/>
      </w:pPr>
      <w:r>
        <w:rPr>
          <w:rFonts w:ascii="Courier New" w:hAnsi="Courier New"/>
        </w:rPr>
        <w:t xml:space="preserve">        db.close()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def get_consolidated_book(detailed_bids, detailed_asks, depth=10):</w:t>
      </w:r>
    </w:p>
    <w:p>
      <w:pPr>
        <w:pStyle w:val="NoSpacing"/>
      </w:pPr>
      <w:r>
        <w:rPr>
          <w:rFonts w:ascii="Courier New" w:hAnsi="Courier New"/>
        </w:rPr>
        <w:t xml:space="preserve">    public_bids, public_asks = {}, {}</w:t>
      </w:r>
    </w:p>
    <w:p>
      <w:pPr>
        <w:pStyle w:val="NoSpacing"/>
      </w:pPr>
      <w:r>
        <w:rPr>
          <w:rFonts w:ascii="Courier New" w:hAnsi="Courier New"/>
        </w:rPr>
        <w:t xml:space="preserve">    for t in detailed_bids:</w:t>
      </w:r>
    </w:p>
    <w:p>
      <w:pPr>
        <w:pStyle w:val="NoSpacing"/>
      </w:pPr>
      <w:r>
        <w:rPr>
          <w:rFonts w:ascii="Courier New" w:hAnsi="Courier New"/>
        </w:rPr>
        <w:t xml:space="preserve">        public_bids[t["price"]] = public_bids.get(t["price"], 0) + t["quantity"]</w:t>
      </w:r>
    </w:p>
    <w:p>
      <w:pPr>
        <w:pStyle w:val="NoSpacing"/>
      </w:pPr>
      <w:r>
        <w:rPr>
          <w:rFonts w:ascii="Courier New" w:hAnsi="Courier New"/>
        </w:rPr>
        <w:t xml:space="preserve">    for t in detailed_asks:</w:t>
      </w:r>
    </w:p>
    <w:p>
      <w:pPr>
        <w:pStyle w:val="NoSpacing"/>
      </w:pPr>
      <w:r>
        <w:rPr>
          <w:rFonts w:ascii="Courier New" w:hAnsi="Courier New"/>
        </w:rPr>
        <w:t xml:space="preserve">        public_asks[t["price"]] = public_asks.get(t["price"], 0) + t["quantity"]</w:t>
      </w:r>
    </w:p>
    <w:p>
      <w:pPr>
        <w:pStyle w:val="NoSpacing"/>
      </w:pPr>
      <w:r>
        <w:rPr>
          <w:rFonts w:ascii="Courier New" w:hAnsi="Courier New"/>
        </w:rPr>
        <w:t xml:space="preserve">        </w:t>
      </w:r>
    </w:p>
    <w:p>
      <w:pPr>
        <w:pStyle w:val="NoSpacing"/>
      </w:pPr>
      <w:r>
        <w:rPr>
          <w:rFonts w:ascii="Courier New" w:hAnsi="Courier New"/>
        </w:rPr>
        <w:t xml:space="preserve">    return {</w:t>
      </w:r>
    </w:p>
    <w:p>
      <w:pPr>
        <w:pStyle w:val="NoSpacing"/>
      </w:pPr>
      <w:r>
        <w:rPr>
          <w:rFonts w:ascii="Courier New" w:hAnsi="Courier New"/>
        </w:rPr>
        <w:t xml:space="preserve">        "bids": [[p, q] for p, q in sorted(public_bids.items(), reverse=True)[:depth]],</w:t>
      </w:r>
    </w:p>
    <w:p>
      <w:pPr>
        <w:pStyle w:val="NoSpacing"/>
      </w:pPr>
      <w:r>
        <w:rPr>
          <w:rFonts w:ascii="Courier New" w:hAnsi="Courier New"/>
        </w:rPr>
        <w:t xml:space="preserve">        "asks": [[p, q] for p, q in sorted(public_asks.items())[:depth]]</w:t>
      </w:r>
    </w:p>
    <w:p>
      <w:pPr>
        <w:pStyle w:val="NoSpacing"/>
      </w:pPr>
      <w:r>
        <w:rPr>
          <w:rFonts w:ascii="Courier New" w:hAnsi="Courier New"/>
        </w:rPr>
        <w:t xml:space="preserve">    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def end_of_day_settlement():</w:t>
      </w:r>
    </w:p>
    <w:p>
      <w:pPr>
        <w:pStyle w:val="NoSpacing"/>
      </w:pPr>
      <w:r>
        <w:rPr>
          <w:rFonts w:ascii="Courier New" w:hAnsi="Courier New"/>
        </w:rPr>
        <w:t xml:space="preserve">    print("\n🛑 ENGINE STOPPING: Initiating End of Day Settlement...")</w:t>
      </w:r>
    </w:p>
    <w:p>
      <w:pPr>
        <w:pStyle w:val="NoSpacing"/>
      </w:pPr>
      <w:r>
        <w:rPr>
          <w:rFonts w:ascii="Courier New" w:hAnsi="Courier New"/>
        </w:rPr>
        <w:t xml:space="preserve">    db = SessionLocal()</w:t>
      </w:r>
    </w:p>
    <w:p>
      <w:pPr>
        <w:pStyle w:val="NoSpacing"/>
      </w:pPr>
      <w:r>
        <w:rPr>
          <w:rFonts w:ascii="Courier New" w:hAnsi="Courier New"/>
        </w:rPr>
        <w:t xml:space="preserve">    try:</w:t>
      </w:r>
    </w:p>
    <w:p>
      <w:pPr>
        <w:pStyle w:val="NoSpacing"/>
      </w:pPr>
      <w:r>
        <w:rPr>
          <w:rFonts w:ascii="Courier New" w:hAnsi="Courier New"/>
        </w:rPr>
        <w:t xml:space="preserve">        # Refund Fiat</w:t>
      </w:r>
    </w:p>
    <w:p>
      <w:pPr>
        <w:pStyle w:val="NoSpacing"/>
      </w:pPr>
      <w:r>
        <w:rPr>
          <w:rFonts w:ascii="Courier New" w:hAnsi="Courier New"/>
        </w:rPr>
        <w:t xml:space="preserve">        users_with_locks = db.query(User).filter(User.locked_fiat &gt; 0).all()</w:t>
      </w:r>
    </w:p>
    <w:p>
      <w:pPr>
        <w:pStyle w:val="NoSpacing"/>
      </w:pPr>
      <w:r>
        <w:rPr>
          <w:rFonts w:ascii="Courier New" w:hAnsi="Courier New"/>
        </w:rPr>
        <w:t xml:space="preserve">        for user in users_with_locks:</w:t>
      </w:r>
    </w:p>
    <w:p>
      <w:pPr>
        <w:pStyle w:val="NoSpacing"/>
      </w:pPr>
      <w:r>
        <w:rPr>
          <w:rFonts w:ascii="Courier New" w:hAnsi="Courier New"/>
        </w:rPr>
        <w:t xml:space="preserve">            user.fiat_balance += user.locked_fiat</w:t>
      </w:r>
    </w:p>
    <w:p>
      <w:pPr>
        <w:pStyle w:val="NoSpacing"/>
      </w:pPr>
      <w:r>
        <w:rPr>
          <w:rFonts w:ascii="Courier New" w:hAnsi="Courier New"/>
        </w:rPr>
        <w:t xml:space="preserve">            user.locked_fiat = 0</w:t>
      </w:r>
    </w:p>
    <w:p>
      <w:pPr>
        <w:pStyle w:val="NoSpacing"/>
      </w:pPr>
      <w:r>
        <w:rPr>
          <w:rFonts w:ascii="Courier New" w:hAnsi="Courier New"/>
        </w:rPr>
        <w:t xml:space="preserve">            </w:t>
      </w:r>
    </w:p>
    <w:p>
      <w:pPr>
        <w:pStyle w:val="NoSpacing"/>
      </w:pPr>
      <w:r>
        <w:rPr>
          <w:rFonts w:ascii="Courier New" w:hAnsi="Courier New"/>
        </w:rPr>
        <w:t xml:space="preserve">        # 🔥 CRITICAL BUG FIX 2: Release Locked Shares to prevent "Ghost Shares"</w:t>
      </w:r>
    </w:p>
    <w:p>
      <w:pPr>
        <w:pStyle w:val="NoSpacing"/>
      </w:pPr>
      <w:r>
        <w:rPr>
          <w:rFonts w:ascii="Courier New" w:hAnsi="Courier New"/>
        </w:rPr>
        <w:t xml:space="preserve">        holdings_with_locks = db.query(Holding).filter(Holding.locked_qty &gt; 0).all()</w:t>
      </w:r>
    </w:p>
    <w:p>
      <w:pPr>
        <w:pStyle w:val="NoSpacing"/>
      </w:pPr>
      <w:r>
        <w:rPr>
          <w:rFonts w:ascii="Courier New" w:hAnsi="Courier New"/>
        </w:rPr>
        <w:t xml:space="preserve">        for holding in holdings_with_locks:</w:t>
      </w:r>
    </w:p>
    <w:p>
      <w:pPr>
        <w:pStyle w:val="NoSpacing"/>
      </w:pPr>
      <w:r>
        <w:rPr>
          <w:rFonts w:ascii="Courier New" w:hAnsi="Courier New"/>
        </w:rPr>
        <w:t xml:space="preserve">            holding.locked_qty = 0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 xml:space="preserve">        db.commit()</w:t>
      </w:r>
    </w:p>
    <w:p>
      <w:pPr>
        <w:pStyle w:val="NoSpacing"/>
      </w:pPr>
      <w:r>
        <w:rPr>
          <w:rFonts w:ascii="Courier New" w:hAnsi="Courier New"/>
        </w:rPr>
        <w:t xml:space="preserve">        print("✅ Refunded locked fiat and unlocked all pending shares.")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 xml:space="preserve">        # Wipe Redis Book</w:t>
      </w:r>
    </w:p>
    <w:p>
      <w:pPr>
        <w:pStyle w:val="NoSpacing"/>
      </w:pPr>
      <w:r>
        <w:rPr>
          <w:rFonts w:ascii="Courier New" w:hAnsi="Courier New"/>
        </w:rPr>
        <w:t xml:space="preserve">        keys_to_delete = []</w:t>
      </w:r>
    </w:p>
    <w:p>
      <w:pPr>
        <w:pStyle w:val="NoSpacing"/>
      </w:pPr>
      <w:r>
        <w:rPr>
          <w:rFonts w:ascii="Courier New" w:hAnsi="Courier New"/>
        </w:rPr>
        <w:t xml:space="preserve">        for key in r.scan_iter("bids:*"): keys_to_delete.append(key)</w:t>
      </w:r>
    </w:p>
    <w:p>
      <w:pPr>
        <w:pStyle w:val="NoSpacing"/>
      </w:pPr>
      <w:r>
        <w:rPr>
          <w:rFonts w:ascii="Courier New" w:hAnsi="Courier New"/>
        </w:rPr>
        <w:t xml:space="preserve">        for key in r.scan_iter("asks:*"): keys_to_delete.append(key)</w:t>
      </w:r>
    </w:p>
    <w:p>
      <w:pPr>
        <w:pStyle w:val="NoSpacing"/>
      </w:pPr>
      <w:r>
        <w:rPr>
          <w:rFonts w:ascii="Courier New" w:hAnsi="Courier New"/>
        </w:rPr>
        <w:t xml:space="preserve">        keys_to_delete.append("order_queue") </w:t>
      </w:r>
    </w:p>
    <w:p>
      <w:pPr>
        <w:pStyle w:val="NoSpacing"/>
      </w:pPr>
      <w:r>
        <w:rPr>
          <w:rFonts w:ascii="Courier New" w:hAnsi="Courier New"/>
        </w:rPr>
        <w:t xml:space="preserve">        if keys_to_delete:</w:t>
      </w:r>
    </w:p>
    <w:p>
      <w:pPr>
        <w:pStyle w:val="NoSpacing"/>
      </w:pPr>
      <w:r>
        <w:rPr>
          <w:rFonts w:ascii="Courier New" w:hAnsi="Courier New"/>
        </w:rPr>
        <w:t xml:space="preserve">            r.delete(*keys_to_delete)</w:t>
      </w:r>
    </w:p>
    <w:p>
      <w:pPr>
        <w:pStyle w:val="NoSpacing"/>
      </w:pPr>
      <w:r>
        <w:rPr>
          <w:rFonts w:ascii="Courier New" w:hAnsi="Courier New"/>
        </w:rPr>
        <w:t xml:space="preserve">    except Exception as e:</w:t>
      </w:r>
    </w:p>
    <w:p>
      <w:pPr>
        <w:pStyle w:val="NoSpacing"/>
      </w:pPr>
      <w:r>
        <w:rPr>
          <w:rFonts w:ascii="Courier New" w:hAnsi="Courier New"/>
        </w:rPr>
        <w:t xml:space="preserve">        db.rollback()</w:t>
      </w:r>
    </w:p>
    <w:p>
      <w:pPr>
        <w:pStyle w:val="NoSpacing"/>
      </w:pPr>
      <w:r>
        <w:rPr>
          <w:rFonts w:ascii="Courier New" w:hAnsi="Courier New"/>
        </w:rPr>
        <w:t xml:space="preserve">    finally:</w:t>
      </w:r>
    </w:p>
    <w:p>
      <w:pPr>
        <w:pStyle w:val="NoSpacing"/>
      </w:pPr>
      <w:r>
        <w:rPr>
          <w:rFonts w:ascii="Courier New" w:hAnsi="Courier New"/>
        </w:rPr>
        <w:t xml:space="preserve">        db.close()</w:t>
      </w:r>
    </w:p>
    <w:p>
      <w:pPr>
        <w:pStyle w:val="NoSpacing"/>
      </w:pPr>
      <w:r>
        <w:rPr>
          <w:rFonts w:ascii="Courier New" w:hAnsi="Courier New"/>
        </w:rPr>
        <w:t xml:space="preserve">        print("🔌 Engine safely powered down. Goodnight, Wall Street.")</w:t>
      </w:r>
    </w:p>
    <w:p>
      <w:pPr>
        <w:pStyle w:val="NoSpacing"/>
      </w:pPr>
      <w:r>
        <w:rPr>
          <w:rFonts w:ascii="Courier New" w:hAnsi="Courier New"/>
        </w:rPr>
        <w:t xml:space="preserve">        sys.exit(0)</w:t>
      </w:r>
    </w:p>
    <w:p>
      <w:pPr>
        <w:pStyle w:val="NoSpacing"/>
      </w:pP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# ==========================================</w:t>
      </w:r>
    </w:p>
    <w:p>
      <w:pPr>
        <w:pStyle w:val="NoSpacing"/>
      </w:pPr>
      <w:r>
        <w:rPr>
          <w:rFonts w:ascii="Courier New" w:hAnsi="Courier New"/>
        </w:rPr>
        <w:t># 🚀 THE MAIN ENGINE LOOP</w:t>
      </w:r>
    </w:p>
    <w:p>
      <w:pPr>
        <w:pStyle w:val="NoSpacing"/>
      </w:pPr>
      <w:r>
        <w:rPr>
          <w:rFonts w:ascii="Courier New" w:hAnsi="Courier New"/>
        </w:rPr>
        <w:t># ==========================================</w:t>
      </w:r>
    </w:p>
    <w:p>
      <w:pPr>
        <w:pStyle w:val="NoSpacing"/>
      </w:pPr>
      <w:r>
        <w:rPr>
          <w:rFonts w:ascii="Courier New" w:hAnsi="Courier New"/>
        </w:rPr>
        <w:t>import sys</w:t>
      </w:r>
    </w:p>
    <w:p>
      <w:pPr>
        <w:pStyle w:val="NoSpacing"/>
      </w:pPr>
      <w:r>
        <w:rPr>
          <w:rFonts w:ascii="Courier New" w:hAnsi="Courier New"/>
        </w:rPr>
        <w:t>import time</w:t>
      </w:r>
    </w:p>
    <w:p>
      <w:pPr>
        <w:pStyle w:val="NoSpacing"/>
      </w:pPr>
      <w:r>
        <w:rPr>
          <w:rFonts w:ascii="Courier New" w:hAnsi="Courier New"/>
        </w:rPr>
        <w:t>import json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if __name__ == "__main__":</w:t>
      </w:r>
    </w:p>
    <w:p>
      <w:pPr>
        <w:pStyle w:val="NoSpacing"/>
      </w:pPr>
      <w:r>
        <w:rPr>
          <w:rFonts w:ascii="Courier New" w:hAnsi="Courier New"/>
        </w:rPr>
        <w:t xml:space="preserve">    print("🚀 Enterprise ZSET Engine Started. Waiting for orders...")</w:t>
      </w:r>
    </w:p>
    <w:p>
      <w:pPr>
        <w:pStyle w:val="NoSpacing"/>
      </w:pPr>
      <w:r>
        <w:rPr>
          <w:rFonts w:ascii="Courier New" w:hAnsi="Courier New"/>
        </w:rPr>
        <w:t xml:space="preserve">    print("⚙️  Press CTRL+C to safely shut down.")</w:t>
      </w:r>
    </w:p>
    <w:p>
      <w:pPr>
        <w:pStyle w:val="NoSpacing"/>
      </w:pPr>
      <w:r>
        <w:rPr>
          <w:rFonts w:ascii="Courier New" w:hAnsi="Courier New"/>
        </w:rPr>
        <w:t xml:space="preserve">    </w:t>
      </w:r>
    </w:p>
    <w:p>
      <w:pPr>
        <w:pStyle w:val="NoSpacing"/>
      </w:pPr>
      <w:r>
        <w:rPr>
          <w:rFonts w:ascii="Courier New" w:hAnsi="Courier New"/>
        </w:rPr>
        <w:t xml:space="preserve">    # 🔥 CRITICAL FIX 3: The FIFO Time Multiplier</w:t>
      </w:r>
    </w:p>
    <w:p>
      <w:pPr>
        <w:pStyle w:val="NoSpacing"/>
      </w:pPr>
      <w:r>
        <w:rPr>
          <w:rFonts w:ascii="Courier New" w:hAnsi="Courier New"/>
        </w:rPr>
        <w:t xml:space="preserve">    TIMESTAMP_MULTIPLIER = 1_000_000_000 </w:t>
      </w:r>
    </w:p>
    <w:p>
      <w:pPr>
        <w:pStyle w:val="NoSpacing"/>
      </w:pPr>
      <w:r>
        <w:rPr>
          <w:rFonts w:ascii="Courier New" w:hAnsi="Courier New"/>
        </w:rPr>
        <w:t xml:space="preserve">    </w:t>
      </w:r>
    </w:p>
    <w:p>
      <w:pPr>
        <w:pStyle w:val="NoSpacing"/>
      </w:pPr>
      <w:r>
        <w:rPr>
          <w:rFonts w:ascii="Courier New" w:hAnsi="Courier New"/>
        </w:rPr>
        <w:t xml:space="preserve">    try:</w:t>
      </w:r>
    </w:p>
    <w:p>
      <w:pPr>
        <w:pStyle w:val="NoSpacing"/>
      </w:pPr>
      <w:r>
        <w:rPr>
          <w:rFonts w:ascii="Courier New" w:hAnsi="Courier New"/>
        </w:rPr>
        <w:t xml:space="preserve">        while True:</w:t>
      </w:r>
    </w:p>
    <w:p>
      <w:pPr>
        <w:pStyle w:val="NoSpacing"/>
      </w:pPr>
      <w:r>
        <w:rPr>
          <w:rFonts w:ascii="Courier New" w:hAnsi="Courier New"/>
        </w:rPr>
        <w:t xml:space="preserve">            # 1. Grab the next ticket</w:t>
      </w:r>
    </w:p>
    <w:p>
      <w:pPr>
        <w:pStyle w:val="NoSpacing"/>
      </w:pPr>
      <w:r>
        <w:rPr>
          <w:rFonts w:ascii="Courier New" w:hAnsi="Courier New"/>
        </w:rPr>
        <w:t xml:space="preserve">            # 🟢 FREEZE FIX 1: Add a 1-second timeout! </w:t>
      </w:r>
    </w:p>
    <w:p>
      <w:pPr>
        <w:pStyle w:val="NoSpacing"/>
      </w:pPr>
      <w:r>
        <w:rPr>
          <w:rFonts w:ascii="Courier New" w:hAnsi="Courier New"/>
        </w:rPr>
        <w:t xml:space="preserve">            # This allows Python to "wake up" every second and listen for CTRL+C.</w:t>
      </w:r>
    </w:p>
    <w:p>
      <w:pPr>
        <w:pStyle w:val="NoSpacing"/>
      </w:pPr>
      <w:r>
        <w:rPr>
          <w:rFonts w:ascii="Courier New" w:hAnsi="Courier New"/>
        </w:rPr>
        <w:t xml:space="preserve">            item = r.blpop("order_queue", timeout=1)</w:t>
      </w:r>
    </w:p>
    <w:p>
      <w:pPr>
        <w:pStyle w:val="NoSpacing"/>
      </w:pPr>
      <w:r>
        <w:rPr>
          <w:rFonts w:ascii="Courier New" w:hAnsi="Courier New"/>
        </w:rPr>
        <w:t xml:space="preserve">            </w:t>
      </w:r>
    </w:p>
    <w:p>
      <w:pPr>
        <w:pStyle w:val="NoSpacing"/>
      </w:pPr>
      <w:r>
        <w:rPr>
          <w:rFonts w:ascii="Courier New" w:hAnsi="Courier New"/>
        </w:rPr>
        <w:t xml:space="preserve">            if not item:</w:t>
      </w:r>
    </w:p>
    <w:p>
      <w:pPr>
        <w:pStyle w:val="NoSpacing"/>
      </w:pPr>
      <w:r>
        <w:rPr>
          <w:rFonts w:ascii="Courier New" w:hAnsi="Courier New"/>
        </w:rPr>
        <w:t xml:space="preserve">                continue # Queue is empty. Loop back and check for CTRL+C.</w:t>
      </w:r>
    </w:p>
    <w:p>
      <w:pPr>
        <w:pStyle w:val="NoSpacing"/>
      </w:pPr>
      <w:r>
        <w:rPr>
          <w:rFonts w:ascii="Courier New" w:hAnsi="Courier New"/>
        </w:rPr>
        <w:t xml:space="preserve">                </w:t>
      </w:r>
    </w:p>
    <w:p>
      <w:pPr>
        <w:pStyle w:val="NoSpacing"/>
      </w:pPr>
      <w:r>
        <w:rPr>
          <w:rFonts w:ascii="Courier New" w:hAnsi="Courier New"/>
        </w:rPr>
        <w:t xml:space="preserve">            queue_name, order_json = item</w:t>
      </w:r>
    </w:p>
    <w:p>
      <w:pPr>
        <w:pStyle w:val="NoSpacing"/>
      </w:pPr>
      <w:r>
        <w:rPr>
          <w:rFonts w:ascii="Courier New" w:hAnsi="Courier New"/>
        </w:rPr>
        <w:t xml:space="preserve">            ticket = json.loads(order_json)</w:t>
      </w:r>
    </w:p>
    <w:p>
      <w:pPr>
        <w:pStyle w:val="NoSpacing"/>
      </w:pPr>
      <w:r>
        <w:rPr>
          <w:rFonts w:ascii="Courier New" w:hAnsi="Courier New"/>
        </w:rPr>
        <w:t xml:space="preserve">            symbol = ticket["symbol"]</w:t>
      </w:r>
    </w:p>
    <w:p>
      <w:pPr>
        <w:pStyle w:val="NoSpacing"/>
      </w:pPr>
      <w:r>
        <w:rPr>
          <w:rFonts w:ascii="Courier New" w:hAnsi="Courier New"/>
        </w:rPr>
        <w:t xml:space="preserve">            order_type = ticket.get("order_type", "LIMIT")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 xml:space="preserve">            # 2. Add order to the correct Redis ZSET with TIME PRIORITY</w:t>
      </w:r>
    </w:p>
    <w:p>
      <w:pPr>
        <w:pStyle w:val="NoSpacing"/>
      </w:pPr>
      <w:r>
        <w:rPr>
          <w:rFonts w:ascii="Courier New" w:hAnsi="Courier New"/>
        </w:rPr>
        <w:t xml:space="preserve">            if order_type == "MARKET":</w:t>
      </w:r>
    </w:p>
    <w:p>
      <w:pPr>
        <w:pStyle w:val="NoSpacing"/>
      </w:pPr>
      <w:r>
        <w:rPr>
          <w:rFonts w:ascii="Courier New" w:hAnsi="Courier New"/>
        </w:rPr>
        <w:t xml:space="preserve">                # Market orders get extreme scores to skip the line instantly</w:t>
      </w:r>
    </w:p>
    <w:p>
      <w:pPr>
        <w:pStyle w:val="NoSpacing"/>
      </w:pPr>
      <w:r>
        <w:rPr>
          <w:rFonts w:ascii="Courier New" w:hAnsi="Courier New"/>
        </w:rPr>
        <w:t xml:space="preserve">                score = float('inf') if ticket["side"] == "BUY" else float('-inf')</w:t>
      </w:r>
    </w:p>
    <w:p>
      <w:pPr>
        <w:pStyle w:val="NoSpacing"/>
      </w:pPr>
      <w:r>
        <w:rPr>
          <w:rFonts w:ascii="Courier New" w:hAnsi="Courier New"/>
        </w:rPr>
        <w:t xml:space="preserve">            else:</w:t>
      </w:r>
    </w:p>
    <w:p>
      <w:pPr>
        <w:pStyle w:val="NoSpacing"/>
      </w:pPr>
      <w:r>
        <w:rPr>
          <w:rFonts w:ascii="Courier New" w:hAnsi="Courier New"/>
        </w:rPr>
        <w:t xml:space="preserve">                if ticket["side"] == "BUY":</w:t>
      </w:r>
    </w:p>
    <w:p>
      <w:pPr>
        <w:pStyle w:val="NoSpacing"/>
      </w:pPr>
      <w:r>
        <w:rPr>
          <w:rFonts w:ascii="Courier New" w:hAnsi="Courier New"/>
        </w:rPr>
        <w:t xml:space="preserve">                    score = (ticket["price"] * TIMESTAMP_MULTIPLIER) - ticket["timestamp"]</w:t>
      </w:r>
    </w:p>
    <w:p>
      <w:pPr>
        <w:pStyle w:val="NoSpacing"/>
      </w:pPr>
      <w:r>
        <w:rPr>
          <w:rFonts w:ascii="Courier New" w:hAnsi="Courier New"/>
        </w:rPr>
        <w:t xml:space="preserve">                else:</w:t>
      </w:r>
    </w:p>
    <w:p>
      <w:pPr>
        <w:pStyle w:val="NoSpacing"/>
      </w:pPr>
      <w:r>
        <w:rPr>
          <w:rFonts w:ascii="Courier New" w:hAnsi="Courier New"/>
        </w:rPr>
        <w:t xml:space="preserve">                    score = (ticket["price"] * TIMESTAMP_MULTIPLIER) + ticket["timestamp"]</w:t>
      </w:r>
    </w:p>
    <w:p>
      <w:pPr>
        <w:pStyle w:val="NoSpacing"/>
      </w:pPr>
      <w:r>
        <w:rPr>
          <w:rFonts w:ascii="Courier New" w:hAnsi="Courier New"/>
        </w:rPr>
        <w:t xml:space="preserve">            </w:t>
      </w:r>
    </w:p>
    <w:p>
      <w:pPr>
        <w:pStyle w:val="NoSpacing"/>
      </w:pPr>
      <w:r>
        <w:rPr>
          <w:rFonts w:ascii="Courier New" w:hAnsi="Courier New"/>
        </w:rPr>
        <w:t xml:space="preserve">            key = f"bids:{symbol}" if ticket["side"] == "BUY" else f"asks:{symbol}"</w:t>
      </w:r>
    </w:p>
    <w:p>
      <w:pPr>
        <w:pStyle w:val="NoSpacing"/>
      </w:pPr>
      <w:r>
        <w:rPr>
          <w:rFonts w:ascii="Courier New" w:hAnsi="Courier New"/>
        </w:rPr>
        <w:t xml:space="preserve">            r.zadd(key, {order_json: score})</w:t>
      </w:r>
    </w:p>
    <w:p>
      <w:pPr>
        <w:pStyle w:val="NoSpacing"/>
      </w:pPr>
      <w:r>
        <w:rPr>
          <w:rFonts w:ascii="Courier New" w:hAnsi="Courier New"/>
        </w:rPr>
        <w:t xml:space="preserve">            </w:t>
      </w:r>
    </w:p>
    <w:p>
      <w:pPr>
        <w:pStyle w:val="NoSpacing"/>
      </w:pPr>
      <w:r>
        <w:rPr>
          <w:rFonts w:ascii="Courier New" w:hAnsi="Courier New"/>
        </w:rPr>
        <w:t xml:space="preserve">            notify_order_placed(</w:t>
      </w:r>
    </w:p>
    <w:p>
      <w:pPr>
        <w:pStyle w:val="NoSpacing"/>
      </w:pPr>
      <w:r>
        <w:rPr>
          <w:rFonts w:ascii="Courier New" w:hAnsi="Courier New"/>
        </w:rPr>
        <w:t xml:space="preserve">                user_id=ticket["user_id"], side=ticket["side"], qty=ticket["quantity"],</w:t>
      </w:r>
    </w:p>
    <w:p>
      <w:pPr>
        <w:pStyle w:val="NoSpacing"/>
      </w:pPr>
      <w:r>
        <w:rPr>
          <w:rFonts w:ascii="Courier New" w:hAnsi="Courier New"/>
        </w:rPr>
        <w:t xml:space="preserve">                symbol=symbol, order_type=order_type, price=ticket["price"], order_id=ticket.get("order_id", "Unknown")</w:t>
      </w:r>
    </w:p>
    <w:p>
      <w:pPr>
        <w:pStyle w:val="NoSpacing"/>
      </w:pPr>
      <w:r>
        <w:rPr>
          <w:rFonts w:ascii="Courier New" w:hAnsi="Courier New"/>
        </w:rPr>
        <w:t xml:space="preserve">            )</w:t>
      </w:r>
    </w:p>
    <w:p>
      <w:pPr>
        <w:pStyle w:val="NoSpacing"/>
      </w:pPr>
      <w:r>
        <w:rPr>
          <w:rFonts w:ascii="Courier New" w:hAnsi="Courier New"/>
        </w:rPr>
        <w:t xml:space="preserve">            </w:t>
      </w:r>
    </w:p>
    <w:p>
      <w:pPr>
        <w:pStyle w:val="NoSpacing"/>
      </w:pPr>
      <w:r>
        <w:rPr>
          <w:rFonts w:ascii="Courier New" w:hAnsi="Courier New"/>
        </w:rPr>
        <w:t xml:space="preserve">            # 3. Redis Matchmaking Loop</w:t>
      </w:r>
    </w:p>
    <w:p>
      <w:pPr>
        <w:pStyle w:val="NoSpacing"/>
      </w:pPr>
      <w:r>
        <w:rPr>
          <w:rFonts w:ascii="Courier New" w:hAnsi="Courier New"/>
        </w:rPr>
        <w:t xml:space="preserve">            while True:</w:t>
      </w:r>
    </w:p>
    <w:p>
      <w:pPr>
        <w:pStyle w:val="NoSpacing"/>
      </w:pPr>
      <w:r>
        <w:rPr>
          <w:rFonts w:ascii="Courier New" w:hAnsi="Courier New"/>
        </w:rPr>
        <w:t xml:space="preserve">                top_bids = r.zrevrange(f"bids:{symbol}", 0, 0)</w:t>
      </w:r>
    </w:p>
    <w:p>
      <w:pPr>
        <w:pStyle w:val="NoSpacing"/>
      </w:pPr>
      <w:r>
        <w:rPr>
          <w:rFonts w:ascii="Courier New" w:hAnsi="Courier New"/>
        </w:rPr>
        <w:t xml:space="preserve">                top_asks = r.zrange(f"asks:{symbol}", 0, 0)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 xml:space="preserve">                # 🚨 BREAKER 1: BOOK IS EMPTY</w:t>
      </w:r>
    </w:p>
    <w:p>
      <w:pPr>
        <w:pStyle w:val="NoSpacing"/>
      </w:pPr>
      <w:r>
        <w:rPr>
          <w:rFonts w:ascii="Courier New" w:hAnsi="Courier New"/>
        </w:rPr>
        <w:t xml:space="preserve">                if not top_bids or not top_asks:</w:t>
      </w:r>
    </w:p>
    <w:p>
      <w:pPr>
        <w:pStyle w:val="NoSpacing"/>
      </w:pPr>
      <w:r>
        <w:rPr>
          <w:rFonts w:ascii="Courier New" w:hAnsi="Courier New"/>
        </w:rPr>
        <w:t xml:space="preserve">                    if order_type == "MARKET":</w:t>
      </w:r>
    </w:p>
    <w:p>
      <w:pPr>
        <w:pStyle w:val="NoSpacing"/>
      </w:pPr>
      <w:r>
        <w:rPr>
          <w:rFonts w:ascii="Courier New" w:hAnsi="Courier New"/>
        </w:rPr>
        <w:t xml:space="preserve">                        # Delete the exact current string sitting at the top of the book</w:t>
      </w:r>
    </w:p>
    <w:p>
      <w:pPr>
        <w:pStyle w:val="NoSpacing"/>
      </w:pPr>
      <w:r>
        <w:rPr>
          <w:rFonts w:ascii="Courier New" w:hAnsi="Courier New"/>
        </w:rPr>
        <w:t xml:space="preserve">                        if ticket["side"] == "BUY" and top_bids: r.zrem(f"bids:{symbol}", top_bids[0])</w:t>
      </w:r>
    </w:p>
    <w:p>
      <w:pPr>
        <w:pStyle w:val="NoSpacing"/>
      </w:pPr>
      <w:r>
        <w:rPr>
          <w:rFonts w:ascii="Courier New" w:hAnsi="Courier New"/>
        </w:rPr>
        <w:t xml:space="preserve">                        elif ticket["side"] == "SELL" and top_asks: r.zrem(f"asks:{symbol}", top_asks[0])</w:t>
      </w:r>
    </w:p>
    <w:p>
      <w:pPr>
        <w:pStyle w:val="NoSpacing"/>
      </w:pPr>
      <w:r>
        <w:rPr>
          <w:rFonts w:ascii="Courier New" w:hAnsi="Courier New"/>
        </w:rPr>
        <w:t xml:space="preserve">                        print(f"🛑 Liquidity Exhausted for {symbol}. Market order canceled.")</w:t>
      </w:r>
    </w:p>
    <w:p>
      <w:pPr>
        <w:pStyle w:val="NoSpacing"/>
      </w:pPr>
      <w:r>
        <w:rPr>
          <w:rFonts w:ascii="Courier New" w:hAnsi="Courier New"/>
        </w:rPr>
        <w:t xml:space="preserve">                    break 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 xml:space="preserve">                top_buyer_str, top_seller_str = top_bids[0], top_asks[0]</w:t>
      </w:r>
    </w:p>
    <w:p>
      <w:pPr>
        <w:pStyle w:val="NoSpacing"/>
      </w:pPr>
      <w:r>
        <w:rPr>
          <w:rFonts w:ascii="Courier New" w:hAnsi="Courier New"/>
        </w:rPr>
        <w:t xml:space="preserve">                top_buyer, top_seller = json.loads(top_buyer_str), json.loads(top_seller_str)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 xml:space="preserve">                is_market_match = top_buyer.get("order_type") == "MARKET" or top_seller.get("order_type") == "MARKET"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 xml:space="preserve">                if is_market_match or (top_buyer["price"] &gt;= top_seller["price"]):</w:t>
      </w:r>
    </w:p>
    <w:p>
      <w:pPr>
        <w:pStyle w:val="NoSpacing"/>
      </w:pPr>
      <w:r>
        <w:rPr>
          <w:rFonts w:ascii="Courier New" w:hAnsi="Courier New"/>
        </w:rPr>
        <w:t xml:space="preserve">                    matched_price = top_buyer["price"] if top_buyer["timestamp"] &lt; top_seller["timestamp"] else top_seller["price"]</w:t>
      </w:r>
    </w:p>
    <w:p>
      <w:pPr>
        <w:pStyle w:val="NoSpacing"/>
      </w:pPr>
      <w:r>
        <w:rPr>
          <w:rFonts w:ascii="Courier New" w:hAnsi="Courier New"/>
        </w:rPr>
        <w:t xml:space="preserve">                    if top_buyer["timestamp"] &lt; top_seller["timestamp"]:</w:t>
      </w:r>
    </w:p>
    <w:p>
      <w:pPr>
        <w:pStyle w:val="NoSpacing"/>
      </w:pPr>
      <w:r>
        <w:rPr>
          <w:rFonts w:ascii="Courier New" w:hAnsi="Courier New"/>
        </w:rPr>
        <w:t xml:space="preserve">                        buyer_fee_rate = 0.000  # Buyer was sitting in book (MAKER)</w:t>
      </w:r>
    </w:p>
    <w:p>
      <w:pPr>
        <w:pStyle w:val="NoSpacing"/>
      </w:pPr>
      <w:r>
        <w:rPr>
          <w:rFonts w:ascii="Courier New" w:hAnsi="Courier New"/>
        </w:rPr>
        <w:t xml:space="preserve">                        seller_fee_rate = 0.002 # Seller aggressively hit the book (TAKER)</w:t>
      </w:r>
    </w:p>
    <w:p>
      <w:pPr>
        <w:pStyle w:val="NoSpacing"/>
      </w:pPr>
      <w:r>
        <w:rPr>
          <w:rFonts w:ascii="Courier New" w:hAnsi="Courier New"/>
        </w:rPr>
        <w:t xml:space="preserve">                    else:</w:t>
      </w:r>
    </w:p>
    <w:p>
      <w:pPr>
        <w:pStyle w:val="NoSpacing"/>
      </w:pPr>
      <w:r>
        <w:rPr>
          <w:rFonts w:ascii="Courier New" w:hAnsi="Courier New"/>
        </w:rPr>
        <w:t xml:space="preserve">                        buyer_fee_rate = 0.002  # Buyer aggressively hit the book (TAKER)</w:t>
      </w:r>
    </w:p>
    <w:p>
      <w:pPr>
        <w:pStyle w:val="NoSpacing"/>
      </w:pPr>
      <w:r>
        <w:rPr>
          <w:rFonts w:ascii="Courier New" w:hAnsi="Courier New"/>
        </w:rPr>
        <w:t xml:space="preserve">                        seller_fee_rate = 0.000 # Seller was sitting in book (MAKER)</w:t>
      </w:r>
    </w:p>
    <w:p>
      <w:pPr>
        <w:pStyle w:val="NoSpacing"/>
      </w:pPr>
      <w:r>
        <w:rPr>
          <w:rFonts w:ascii="Courier New" w:hAnsi="Courier New"/>
        </w:rPr>
        <w:t xml:space="preserve">                        </w:t>
      </w:r>
    </w:p>
    <w:p>
      <w:pPr>
        <w:pStyle w:val="NoSpacing"/>
      </w:pPr>
      <w:r>
        <w:rPr>
          <w:rFonts w:ascii="Courier New" w:hAnsi="Courier New"/>
        </w:rPr>
        <w:t xml:space="preserve">                    # 🚨 BREAKER 2: UNIVERSAL SLIPPAGE TRIPWIRE (Fixes Runaway Prices!)</w:t>
      </w:r>
    </w:p>
    <w:p>
      <w:pPr>
        <w:pStyle w:val="NoSpacing"/>
      </w:pPr>
      <w:r>
        <w:rPr>
          <w:rFonts w:ascii="Courier New" w:hAnsi="Courier New"/>
        </w:rPr>
        <w:t xml:space="preserve">                    current_ltp_raw = r.get(f"LTP:{symbol}")</w:t>
      </w:r>
    </w:p>
    <w:p>
      <w:pPr>
        <w:pStyle w:val="NoSpacing"/>
      </w:pPr>
      <w:r>
        <w:rPr>
          <w:rFonts w:ascii="Courier New" w:hAnsi="Courier New"/>
        </w:rPr>
        <w:t xml:space="preserve">                    if current_ltp_raw:</w:t>
      </w:r>
    </w:p>
    <w:p>
      <w:pPr>
        <w:pStyle w:val="NoSpacing"/>
      </w:pPr>
      <w:r>
        <w:rPr>
          <w:rFonts w:ascii="Courier New" w:hAnsi="Courier New"/>
        </w:rPr>
        <w:t xml:space="preserve">                        current_ltp = float(current_ltp_raw)</w:t>
      </w:r>
    </w:p>
    <w:p>
      <w:pPr>
        <w:pStyle w:val="NoSpacing"/>
      </w:pPr>
      <w:r>
        <w:rPr>
          <w:rFonts w:ascii="Courier New" w:hAnsi="Courier New"/>
        </w:rPr>
        <w:t xml:space="preserve">                        if current_ltp &gt; 0 and (matched_price &gt; current_ltp * 1.20 or matched_price &lt; current_ltp * 0.80):</w:t>
      </w:r>
    </w:p>
    <w:p>
      <w:pPr>
        <w:pStyle w:val="NoSpacing"/>
      </w:pPr>
      <w:r>
        <w:rPr>
          <w:rFonts w:ascii="Courier New" w:hAnsi="Courier New"/>
        </w:rPr>
        <w:t xml:space="preserve">                            print(f"🛑 SLIPPAGE TRIPWIRE! Blocked rogue execution at ₹{matched_price}.")</w:t>
      </w:r>
    </w:p>
    <w:p>
      <w:pPr>
        <w:pStyle w:val="NoSpacing"/>
      </w:pPr>
      <w:r>
        <w:rPr>
          <w:rFonts w:ascii="Courier New" w:hAnsi="Courier New"/>
        </w:rPr>
        <w:t xml:space="preserve">                            # GHOST ORDER FIX: Nuke the exact updated string of the aggressor!</w:t>
      </w:r>
    </w:p>
    <w:p>
      <w:pPr>
        <w:pStyle w:val="NoSpacing"/>
      </w:pPr>
      <w:r>
        <w:rPr>
          <w:rFonts w:ascii="Courier New" w:hAnsi="Courier New"/>
        </w:rPr>
        <w:t xml:space="preserve">                            if ticket["side"] == "BUY": r.zrem(f"bids:{symbol}", top_buyer_str)</w:t>
      </w:r>
    </w:p>
    <w:p>
      <w:pPr>
        <w:pStyle w:val="NoSpacing"/>
      </w:pPr>
      <w:r>
        <w:rPr>
          <w:rFonts w:ascii="Courier New" w:hAnsi="Courier New"/>
        </w:rPr>
        <w:t xml:space="preserve">                            if ticket["side"] == "SELL": r.zrem(f"asks:{symbol}", top_seller_str)</w:t>
      </w:r>
    </w:p>
    <w:p>
      <w:pPr>
        <w:pStyle w:val="NoSpacing"/>
      </w:pPr>
      <w:r>
        <w:rPr>
          <w:rFonts w:ascii="Courier New" w:hAnsi="Courier New"/>
        </w:rPr>
        <w:t xml:space="preserve">                            break</w:t>
      </w:r>
    </w:p>
    <w:p>
      <w:pPr>
        <w:pStyle w:val="NoSpacing"/>
      </w:pPr>
      <w:r>
        <w:rPr>
          <w:rFonts w:ascii="Courier New" w:hAnsi="Courier New"/>
        </w:rPr>
        <w:t xml:space="preserve">                    </w:t>
      </w:r>
    </w:p>
    <w:p>
      <w:pPr>
        <w:pStyle w:val="NoSpacing"/>
      </w:pPr>
      <w:r>
        <w:rPr>
          <w:rFonts w:ascii="Courier New" w:hAnsi="Courier New"/>
        </w:rPr>
        <w:t xml:space="preserve">                    matched_qty = min(top_buyer["quantity"], top_seller["quantity"])</w:t>
      </w:r>
    </w:p>
    <w:p>
      <w:pPr>
        <w:pStyle w:val="NoSpacing"/>
      </w:pPr>
      <w:r>
        <w:rPr>
          <w:rFonts w:ascii="Courier New" w:hAnsi="Courier New"/>
        </w:rPr>
        <w:t xml:space="preserve">                    buyer_limit = top_buyer.get("price", 0) if top_buyer.get("order_type") != "MARKET" else matched_price</w:t>
      </w:r>
    </w:p>
    <w:p>
      <w:pPr>
        <w:pStyle w:val="NoSpacing"/>
      </w:pPr>
      <w:r>
        <w:rPr>
          <w:rFonts w:ascii="Courier New" w:hAnsi="Courier New"/>
        </w:rPr>
        <w:t xml:space="preserve">                    </w:t>
      </w:r>
    </w:p>
    <w:p>
      <w:pPr>
        <w:pStyle w:val="NoSpacing"/>
      </w:pPr>
      <w:r>
        <w:rPr>
          <w:rFonts w:ascii="Courier New" w:hAnsi="Courier New"/>
        </w:rPr>
        <w:t xml:space="preserve">                    # 🟢 Pass the fee rates to the Settlement Block!</w:t>
      </w:r>
    </w:p>
    <w:p>
      <w:pPr>
        <w:pStyle w:val="NoSpacing"/>
      </w:pPr>
      <w:r>
        <w:rPr>
          <w:rFonts w:ascii="Courier New" w:hAnsi="Courier New"/>
        </w:rPr>
        <w:t xml:space="preserve">                    execute_trade_in_db(top_buyer["user_id"], top_seller["user_id"], symbol, matched_qty, matched_price, buyer_limit, buyer_fee_rate, seller_fee_rate)</w:t>
      </w:r>
    </w:p>
    <w:p>
      <w:pPr>
        <w:pStyle w:val="NoSpacing"/>
      </w:pPr>
      <w:r>
        <w:rPr>
          <w:rFonts w:ascii="Courier New" w:hAnsi="Courier New"/>
        </w:rPr>
        <w:t xml:space="preserve">                    r.set(f"LTP:{symbol}", matched_price)</w:t>
      </w:r>
    </w:p>
    <w:p>
      <w:pPr>
        <w:pStyle w:val="NoSpacing"/>
      </w:pPr>
      <w:r>
        <w:rPr>
          <w:rFonts w:ascii="Courier New" w:hAnsi="Courier New"/>
        </w:rPr>
        <w:t xml:space="preserve">                    r.rpush(f"CHART:{symbol}", f"{int(time.time())}:{matched_price}")</w:t>
      </w:r>
    </w:p>
    <w:p>
      <w:pPr>
        <w:pStyle w:val="NoSpacing"/>
      </w:pPr>
      <w:r>
        <w:rPr>
          <w:rFonts w:ascii="Courier New" w:hAnsi="Courier New"/>
        </w:rPr>
        <w:t xml:space="preserve">                    r.ltrim(f"CHART:{symbol}", -500, -1)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 xml:space="preserve">                    # Delete old tickets</w:t>
      </w:r>
    </w:p>
    <w:p>
      <w:pPr>
        <w:pStyle w:val="NoSpacing"/>
      </w:pPr>
      <w:r>
        <w:rPr>
          <w:rFonts w:ascii="Courier New" w:hAnsi="Courier New"/>
        </w:rPr>
        <w:t xml:space="preserve">                    r.zrem(f"bids:{symbol}", top_buyer_str)</w:t>
      </w:r>
    </w:p>
    <w:p>
      <w:pPr>
        <w:pStyle w:val="NoSpacing"/>
      </w:pPr>
      <w:r>
        <w:rPr>
          <w:rFonts w:ascii="Courier New" w:hAnsi="Courier New"/>
        </w:rPr>
        <w:t xml:space="preserve">                    r.zrem(f"asks:{symbol}", top_seller_str)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 xml:space="preserve">                    # Adjust quantities</w:t>
      </w:r>
    </w:p>
    <w:p>
      <w:pPr>
        <w:pStyle w:val="NoSpacing"/>
      </w:pPr>
      <w:r>
        <w:rPr>
          <w:rFonts w:ascii="Courier New" w:hAnsi="Courier New"/>
        </w:rPr>
        <w:t xml:space="preserve">                    top_buyer["quantity"] -= matched_qty</w:t>
      </w:r>
    </w:p>
    <w:p>
      <w:pPr>
        <w:pStyle w:val="NoSpacing"/>
      </w:pPr>
      <w:r>
        <w:rPr>
          <w:rFonts w:ascii="Courier New" w:hAnsi="Courier New"/>
        </w:rPr>
        <w:t xml:space="preserve">                    top_seller["quantity"] -= matched_qty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 xml:space="preserve">                    # 🚨 BREAKER 3: SWEEP RE-INSERTION (Fixes broken Market orders)</w:t>
      </w:r>
    </w:p>
    <w:p>
      <w:pPr>
        <w:pStyle w:val="NoSpacing"/>
      </w:pPr>
      <w:r>
        <w:rPr>
          <w:rFonts w:ascii="Courier New" w:hAnsi="Courier New"/>
        </w:rPr>
        <w:t xml:space="preserve">                    if top_buyer["quantity"] &gt; 0:</w:t>
      </w:r>
    </w:p>
    <w:p>
      <w:pPr>
        <w:pStyle w:val="NoSpacing"/>
      </w:pPr>
      <w:r>
        <w:rPr>
          <w:rFonts w:ascii="Courier New" w:hAnsi="Courier New"/>
        </w:rPr>
        <w:t xml:space="preserve">                        if top_buyer.get("order_type", "LIMIT") == "MARKET":</w:t>
      </w:r>
    </w:p>
    <w:p>
      <w:pPr>
        <w:pStyle w:val="NoSpacing"/>
      </w:pPr>
      <w:r>
        <w:rPr>
          <w:rFonts w:ascii="Courier New" w:hAnsi="Courier New"/>
        </w:rPr>
        <w:t xml:space="preserve">                            r.zadd(f"bids:{symbol}", {json.dumps(top_buyer): float('inf')}) # Re-insert at top!</w:t>
      </w:r>
    </w:p>
    <w:p>
      <w:pPr>
        <w:pStyle w:val="NoSpacing"/>
      </w:pPr>
      <w:r>
        <w:rPr>
          <w:rFonts w:ascii="Courier New" w:hAnsi="Courier New"/>
        </w:rPr>
        <w:t xml:space="preserve">                        else:</w:t>
      </w:r>
    </w:p>
    <w:p>
      <w:pPr>
        <w:pStyle w:val="NoSpacing"/>
      </w:pPr>
      <w:r>
        <w:rPr>
          <w:rFonts w:ascii="Courier New" w:hAnsi="Courier New"/>
        </w:rPr>
        <w:t xml:space="preserve">                            r.zadd(f"bids:{symbol}", {json.dumps(top_buyer): (top_buyer["price"] * TIMESTAMP_MULTIPLIER) - top_buyer["timestamp"]})</w:t>
      </w:r>
    </w:p>
    <w:p>
      <w:pPr>
        <w:pStyle w:val="NoSpacing"/>
      </w:pPr>
      <w:r>
        <w:rPr>
          <w:rFonts w:ascii="Courier New" w:hAnsi="Courier New"/>
        </w:rPr>
        <w:t xml:space="preserve">                            </w:t>
      </w:r>
    </w:p>
    <w:p>
      <w:pPr>
        <w:pStyle w:val="NoSpacing"/>
      </w:pPr>
      <w:r>
        <w:rPr>
          <w:rFonts w:ascii="Courier New" w:hAnsi="Courier New"/>
        </w:rPr>
        <w:t xml:space="preserve">                    if top_seller["quantity"] &gt; 0:</w:t>
      </w:r>
    </w:p>
    <w:p>
      <w:pPr>
        <w:pStyle w:val="NoSpacing"/>
      </w:pPr>
      <w:r>
        <w:rPr>
          <w:rFonts w:ascii="Courier New" w:hAnsi="Courier New"/>
        </w:rPr>
        <w:t xml:space="preserve">                        if top_seller.get("order_type", "LIMIT") == "MARKET":</w:t>
      </w:r>
    </w:p>
    <w:p>
      <w:pPr>
        <w:pStyle w:val="NoSpacing"/>
      </w:pPr>
      <w:r>
        <w:rPr>
          <w:rFonts w:ascii="Courier New" w:hAnsi="Courier New"/>
        </w:rPr>
        <w:t xml:space="preserve">                            r.zadd(f"asks:{symbol}", {json.dumps(top_seller): float('-inf')}) # Re-insert at top!</w:t>
      </w:r>
    </w:p>
    <w:p>
      <w:pPr>
        <w:pStyle w:val="NoSpacing"/>
      </w:pPr>
      <w:r>
        <w:rPr>
          <w:rFonts w:ascii="Courier New" w:hAnsi="Courier New"/>
        </w:rPr>
        <w:t xml:space="preserve">                        else:</w:t>
      </w:r>
    </w:p>
    <w:p>
      <w:pPr>
        <w:pStyle w:val="NoSpacing"/>
      </w:pPr>
      <w:r>
        <w:rPr>
          <w:rFonts w:ascii="Courier New" w:hAnsi="Courier New"/>
        </w:rPr>
        <w:t xml:space="preserve">                            r.zadd(f"asks:{symbol}", {json.dumps(top_seller): (top_seller["price"] * TIMESTAMP_MULTIPLIER) + top_seller["timestamp"]})</w:t>
      </w:r>
    </w:p>
    <w:p>
      <w:pPr>
        <w:pStyle w:val="NoSpacing"/>
      </w:pPr>
      <w:r>
        <w:rPr>
          <w:rFonts w:ascii="Courier New" w:hAnsi="Courier New"/>
        </w:rPr>
        <w:t xml:space="preserve">                else:</w:t>
      </w:r>
    </w:p>
    <w:p>
      <w:pPr>
        <w:pStyle w:val="NoSpacing"/>
      </w:pPr>
      <w:r>
        <w:rPr>
          <w:rFonts w:ascii="Courier New" w:hAnsi="Courier New"/>
        </w:rPr>
        <w:t xml:space="preserve">                    break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 xml:space="preserve">            # 4. BROADCAST &amp; SAVE THE ORDER BOOK</w:t>
      </w:r>
    </w:p>
    <w:p>
      <w:pPr>
        <w:pStyle w:val="NoSpacing"/>
      </w:pPr>
      <w:r>
        <w:rPr>
          <w:rFonts w:ascii="Courier New" w:hAnsi="Courier New"/>
        </w:rPr>
        <w:t xml:space="preserve">            raw_bids = r.zrevrange(f"bids:{symbol}", 0, -1)</w:t>
      </w:r>
    </w:p>
    <w:p>
      <w:pPr>
        <w:pStyle w:val="NoSpacing"/>
      </w:pPr>
      <w:r>
        <w:rPr>
          <w:rFonts w:ascii="Courier New" w:hAnsi="Courier New"/>
        </w:rPr>
        <w:t xml:space="preserve">            raw_asks = r.zrange(f"asks:{symbol}", 0, -1)</w:t>
      </w:r>
    </w:p>
    <w:p>
      <w:pPr>
        <w:pStyle w:val="NoSpacing"/>
      </w:pPr>
      <w:r>
        <w:rPr>
          <w:rFonts w:ascii="Courier New" w:hAnsi="Courier New"/>
        </w:rPr>
        <w:t xml:space="preserve">            </w:t>
      </w:r>
    </w:p>
    <w:p>
      <w:pPr>
        <w:pStyle w:val="NoSpacing"/>
      </w:pPr>
      <w:r>
        <w:rPr>
          <w:rFonts w:ascii="Courier New" w:hAnsi="Courier New"/>
        </w:rPr>
        <w:t xml:space="preserve">            consolidated_book = get_consolidated_book(</w:t>
      </w:r>
    </w:p>
    <w:p>
      <w:pPr>
        <w:pStyle w:val="NoSpacing"/>
      </w:pPr>
      <w:r>
        <w:rPr>
          <w:rFonts w:ascii="Courier New" w:hAnsi="Courier New"/>
        </w:rPr>
        <w:t xml:space="preserve">                [json.loads(b) for b in raw_bids], </w:t>
      </w:r>
    </w:p>
    <w:p>
      <w:pPr>
        <w:pStyle w:val="NoSpacing"/>
      </w:pPr>
      <w:r>
        <w:rPr>
          <w:rFonts w:ascii="Courier New" w:hAnsi="Courier New"/>
        </w:rPr>
        <w:t xml:space="preserve">                [json.loads(a) for a in raw_asks]</w:t>
      </w:r>
    </w:p>
    <w:p>
      <w:pPr>
        <w:pStyle w:val="NoSpacing"/>
      </w:pPr>
      <w:r>
        <w:rPr>
          <w:rFonts w:ascii="Courier New" w:hAnsi="Courier New"/>
        </w:rPr>
        <w:t xml:space="preserve">            )</w:t>
      </w:r>
    </w:p>
    <w:p>
      <w:pPr>
        <w:pStyle w:val="NoSpacing"/>
      </w:pPr>
      <w:r>
        <w:rPr>
          <w:rFonts w:ascii="Courier New" w:hAnsi="Courier New"/>
        </w:rPr>
        <w:t xml:space="preserve">            </w:t>
      </w:r>
    </w:p>
    <w:p>
      <w:pPr>
        <w:pStyle w:val="NoSpacing"/>
      </w:pPr>
      <w:r>
        <w:rPr>
          <w:rFonts w:ascii="Courier New" w:hAnsi="Courier New"/>
        </w:rPr>
        <w:t xml:space="preserve">            r.set(f"OB:{symbol}", json.dumps(consolidated_book))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 xml:space="preserve">            # 🟢 FREEZE FIX 2: Micro-sleep to prevent 100% CPU spikes during heavy volume</w:t>
      </w:r>
    </w:p>
    <w:p>
      <w:pPr>
        <w:pStyle w:val="NoSpacing"/>
      </w:pPr>
      <w:r>
        <w:rPr>
          <w:rFonts w:ascii="Courier New" w:hAnsi="Courier New"/>
        </w:rPr>
        <w:t xml:space="preserve">            time.sleep(0.05)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 xml:space="preserve">    except KeyboardInterrupt:</w:t>
      </w:r>
    </w:p>
    <w:p>
      <w:pPr>
        <w:pStyle w:val="NoSpacing"/>
      </w:pPr>
      <w:r>
        <w:rPr>
          <w:rFonts w:ascii="Courier New" w:hAnsi="Courier New"/>
        </w:rPr>
        <w:t xml:space="preserve">        # 🟢 GRACEFUL SHUTDOWN LOGIC</w:t>
      </w:r>
    </w:p>
    <w:p>
      <w:pPr>
        <w:pStyle w:val="NoSpacing"/>
      </w:pPr>
      <w:r>
        <w:rPr>
          <w:rFonts w:ascii="Courier New" w:hAnsi="Courier New"/>
        </w:rPr>
        <w:t xml:space="preserve">        print("\n🛑 Engine received shutdown signal (CTRL+C).")</w:t>
      </w:r>
    </w:p>
    <w:p>
      <w:pPr>
        <w:pStyle w:val="NoSpacing"/>
      </w:pPr>
      <w:r>
        <w:rPr>
          <w:rFonts w:ascii="Courier New" w:hAnsi="Courier New"/>
        </w:rPr>
        <w:t xml:space="preserve">        print("💾 Running end of day settlement...")</w:t>
      </w:r>
    </w:p>
    <w:p>
      <w:pPr>
        <w:pStyle w:val="NoSpacing"/>
      </w:pPr>
      <w:r>
        <w:rPr>
          <w:rFonts w:ascii="Courier New" w:hAnsi="Courier New"/>
        </w:rPr>
        <w:t xml:space="preserve">        try:</w:t>
      </w:r>
    </w:p>
    <w:p>
      <w:pPr>
        <w:pStyle w:val="NoSpacing"/>
      </w:pPr>
      <w:r>
        <w:rPr>
          <w:rFonts w:ascii="Courier New" w:hAnsi="Courier New"/>
        </w:rPr>
        <w:t xml:space="preserve">            end_of_day_settlement()</w:t>
      </w:r>
    </w:p>
    <w:p>
      <w:pPr>
        <w:pStyle w:val="NoSpacing"/>
      </w:pPr>
      <w:r>
        <w:rPr>
          <w:rFonts w:ascii="Courier New" w:hAnsi="Courier New"/>
        </w:rPr>
        <w:t xml:space="preserve">        except NameError:</w:t>
      </w:r>
    </w:p>
    <w:p>
      <w:pPr>
        <w:pStyle w:val="NoSpacing"/>
      </w:pPr>
      <w:r>
        <w:rPr>
          <w:rFonts w:ascii="Courier New" w:hAnsi="Courier New"/>
        </w:rPr>
        <w:t xml:space="preserve">            pass # Failsafe just in case the function isn't defined</w:t>
      </w:r>
    </w:p>
    <w:p>
      <w:pPr>
        <w:pStyle w:val="NoSpacing"/>
      </w:pPr>
      <w:r>
        <w:rPr>
          <w:rFonts w:ascii="Courier New" w:hAnsi="Courier New"/>
        </w:rPr>
        <w:t xml:space="preserve">        print("✅ Engine safely halted.")</w:t>
      </w:r>
    </w:p>
    <w:p>
      <w:pPr>
        <w:pStyle w:val="NoSpacing"/>
      </w:pPr>
      <w:r>
        <w:rPr>
          <w:rFonts w:ascii="Courier New" w:hAnsi="Courier New"/>
        </w:rPr>
        <w:t xml:space="preserve">        sys.exit(0)</w:t>
      </w:r>
    </w:p>
    <w:p>
      <w:pPr>
        <w:pStyle w:val="Heading3"/>
      </w:pPr>
      <w:r>
        <w:t>Appendix D: Database Schemas (`database.py`)</w:t>
      </w:r>
    </w:p>
    <w:p>
      <w:pPr>
        <w:pStyle w:val="NoSpacing"/>
      </w:pPr>
      <w:r>
        <w:rPr>
          <w:rFonts w:ascii="Courier New" w:hAnsi="Courier New"/>
        </w:rPr>
        <w:t>from sqlalchemy import create_engine, Column, Integer, String, Float, DateTime, Boolean</w:t>
      </w:r>
    </w:p>
    <w:p>
      <w:pPr>
        <w:pStyle w:val="NoSpacing"/>
      </w:pPr>
      <w:r>
        <w:rPr>
          <w:rFonts w:ascii="Courier New" w:hAnsi="Courier New"/>
        </w:rPr>
        <w:t>from sqlalchemy.orm import declarative_base, sessionmaker</w:t>
      </w:r>
    </w:p>
    <w:p>
      <w:pPr>
        <w:pStyle w:val="NoSpacing"/>
      </w:pPr>
      <w:r>
        <w:rPr>
          <w:rFonts w:ascii="Courier New" w:hAnsi="Courier New"/>
        </w:rPr>
        <w:t>from datetime import datetime</w:t>
      </w:r>
    </w:p>
    <w:p>
      <w:pPr>
        <w:pStyle w:val="NoSpacing"/>
      </w:pPr>
      <w:r>
        <w:rPr>
          <w:rFonts w:ascii="Courier New" w:hAnsi="Courier New"/>
        </w:rPr>
        <w:t>from sqlalchemy import create_engine, Column, Integer, String, Float, DateTime, Boolean, BigInteger</w:t>
      </w:r>
    </w:p>
    <w:p>
      <w:pPr>
        <w:pStyle w:val="NoSpacing"/>
      </w:pPr>
      <w:r>
        <w:rPr>
          <w:rFonts w:ascii="Courier New" w:hAnsi="Courier New"/>
        </w:rPr>
        <w:t>from datetime import datetime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# Change password/details to match your local Postgres!</w:t>
      </w:r>
    </w:p>
    <w:p>
      <w:pPr>
        <w:pStyle w:val="NoSpacing"/>
      </w:pPr>
      <w:r>
        <w:rPr>
          <w:rFonts w:ascii="Courier New" w:hAnsi="Courier New"/>
        </w:rPr>
        <w:t>SQLALCHEMY_DATABASE_URL = "postgresql://postgres:admin@localhost:5432/exchange_db"</w:t>
      </w:r>
    </w:p>
    <w:p>
      <w:pPr>
        <w:pStyle w:val="NoSpacing"/>
      </w:pPr>
      <w:r>
        <w:rPr>
          <w:rFonts w:ascii="Courier New" w:hAnsi="Courier New"/>
        </w:rPr>
        <w:t>engine = create_engine(SQLALCHEMY_DATABASE_URL)</w:t>
      </w:r>
    </w:p>
    <w:p>
      <w:pPr>
        <w:pStyle w:val="NoSpacing"/>
      </w:pPr>
      <w:r>
        <w:rPr>
          <w:rFonts w:ascii="Courier New" w:hAnsi="Courier New"/>
        </w:rPr>
        <w:t>SessionLocal = sessionmaker(autocommit=False, autoflush=False, bind=engine)</w:t>
      </w:r>
    </w:p>
    <w:p>
      <w:pPr>
        <w:pStyle w:val="NoSpacing"/>
      </w:pPr>
      <w:r>
        <w:rPr>
          <w:rFonts w:ascii="Courier New" w:hAnsi="Courier New"/>
        </w:rPr>
        <w:t>Base = declarative_base()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from sqlalchemy import Column, Boolean, Integer, String, Float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class User(Base):</w:t>
      </w:r>
    </w:p>
    <w:p>
      <w:pPr>
        <w:pStyle w:val="NoSpacing"/>
      </w:pPr>
      <w:r>
        <w:rPr>
          <w:rFonts w:ascii="Courier New" w:hAnsi="Courier New"/>
        </w:rPr>
        <w:t xml:space="preserve">    __tablename__ = "users"</w:t>
      </w:r>
    </w:p>
    <w:p>
      <w:pPr>
        <w:pStyle w:val="NoSpacing"/>
      </w:pPr>
      <w:r>
        <w:rPr>
          <w:rFonts w:ascii="Courier New" w:hAnsi="Courier New"/>
        </w:rPr>
        <w:t xml:space="preserve">    id = Column(Integer, primary_key=True, index=True)</w:t>
      </w:r>
    </w:p>
    <w:p>
      <w:pPr>
        <w:pStyle w:val="NoSpacing"/>
      </w:pPr>
      <w:r>
        <w:rPr>
          <w:rFonts w:ascii="Courier New" w:hAnsi="Courier New"/>
        </w:rPr>
        <w:t xml:space="preserve">    email = Column(String, unique=True, index=True)</w:t>
      </w:r>
    </w:p>
    <w:p>
      <w:pPr>
        <w:pStyle w:val="NoSpacing"/>
      </w:pPr>
      <w:r>
        <w:rPr>
          <w:rFonts w:ascii="Courier New" w:hAnsi="Courier New"/>
        </w:rPr>
        <w:t xml:space="preserve">    hashed_password = Column(String)</w:t>
      </w:r>
    </w:p>
    <w:p>
      <w:pPr>
        <w:pStyle w:val="NoSpacing"/>
      </w:pPr>
      <w:r>
        <w:rPr>
          <w:rFonts w:ascii="Courier New" w:hAnsi="Courier New"/>
        </w:rPr>
        <w:t xml:space="preserve">    </w:t>
      </w:r>
    </w:p>
    <w:p>
      <w:pPr>
        <w:pStyle w:val="NoSpacing"/>
      </w:pPr>
      <w:r>
        <w:rPr>
          <w:rFonts w:ascii="Courier New" w:hAnsi="Courier New"/>
        </w:rPr>
        <w:t xml:space="preserve">    phone_number = Column(String, unique=True)</w:t>
      </w:r>
    </w:p>
    <w:p>
      <w:pPr>
        <w:pStyle w:val="NoSpacing"/>
      </w:pPr>
      <w:r>
        <w:rPr>
          <w:rFonts w:ascii="Courier New" w:hAnsi="Courier New"/>
        </w:rPr>
        <w:t xml:space="preserve">    aadhaar_number = Column(String, unique=True)</w:t>
      </w:r>
    </w:p>
    <w:p>
      <w:pPr>
        <w:pStyle w:val="NoSpacing"/>
      </w:pPr>
      <w:r>
        <w:rPr>
          <w:rFonts w:ascii="Courier New" w:hAnsi="Courier New"/>
        </w:rPr>
        <w:t xml:space="preserve">    is_kyc_verified = Column(Boolean, default=False)</w:t>
      </w:r>
    </w:p>
    <w:p>
      <w:pPr>
        <w:pStyle w:val="NoSpacing"/>
      </w:pPr>
      <w:r>
        <w:rPr>
          <w:rFonts w:ascii="Courier New" w:hAnsi="Courier New"/>
        </w:rPr>
        <w:t xml:space="preserve">    </w:t>
      </w:r>
    </w:p>
    <w:p>
      <w:pPr>
        <w:pStyle w:val="NoSpacing"/>
      </w:pPr>
      <w:r>
        <w:rPr>
          <w:rFonts w:ascii="Courier New" w:hAnsi="Courier New"/>
        </w:rPr>
        <w:t xml:space="preserve">    </w:t>
      </w:r>
    </w:p>
    <w:p>
      <w:pPr>
        <w:pStyle w:val="NoSpacing"/>
      </w:pPr>
      <w:r>
        <w:rPr>
          <w:rFonts w:ascii="Courier New" w:hAnsi="Courier New"/>
        </w:rPr>
        <w:t xml:space="preserve">    fiat_balance = Column(Float, default=100000.0)  </w:t>
      </w:r>
    </w:p>
    <w:p>
      <w:pPr>
        <w:pStyle w:val="NoSpacing"/>
      </w:pPr>
      <w:r>
        <w:rPr>
          <w:rFonts w:ascii="Courier New" w:hAnsi="Courier New"/>
        </w:rPr>
        <w:t xml:space="preserve">    locked_fiat = Column(Float, default=0.0)        </w:t>
      </w:r>
    </w:p>
    <w:p>
      <w:pPr>
        <w:pStyle w:val="NoSpacing"/>
      </w:pPr>
      <w:r>
        <w:rPr>
          <w:rFonts w:ascii="Courier New" w:hAnsi="Courier New"/>
        </w:rPr>
        <w:t xml:space="preserve">    </w:t>
      </w:r>
    </w:p>
    <w:p>
      <w:pPr>
        <w:pStyle w:val="NoSpacing"/>
      </w:pPr>
      <w:r>
        <w:rPr>
          <w:rFonts w:ascii="Courier New" w:hAnsi="Courier New"/>
        </w:rPr>
        <w:t xml:space="preserve">    is_admin = Column(Boolean, default=False)</w:t>
      </w:r>
    </w:p>
    <w:p>
      <w:pPr>
        <w:pStyle w:val="NoSpacing"/>
      </w:pPr>
      <w:r>
        <w:rPr>
          <w:rFonts w:ascii="Courier New" w:hAnsi="Courier New"/>
        </w:rPr>
        <w:t xml:space="preserve">    is_active = Column(Boolean, default=True)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class Trade(Base):</w:t>
      </w:r>
    </w:p>
    <w:p>
      <w:pPr>
        <w:pStyle w:val="NoSpacing"/>
      </w:pPr>
      <w:r>
        <w:rPr>
          <w:rFonts w:ascii="Courier New" w:hAnsi="Courier New"/>
        </w:rPr>
        <w:t xml:space="preserve">    __tablename__ = "trades"</w:t>
      </w:r>
    </w:p>
    <w:p>
      <w:pPr>
        <w:pStyle w:val="NoSpacing"/>
      </w:pPr>
      <w:r>
        <w:rPr>
          <w:rFonts w:ascii="Courier New" w:hAnsi="Courier New"/>
        </w:rPr>
        <w:t xml:space="preserve">    id = Column(Integer, primary_key=True, index=True)</w:t>
      </w:r>
    </w:p>
    <w:p>
      <w:pPr>
        <w:pStyle w:val="NoSpacing"/>
      </w:pPr>
      <w:r>
        <w:rPr>
          <w:rFonts w:ascii="Courier New" w:hAnsi="Courier New"/>
        </w:rPr>
        <w:t xml:space="preserve">    buyer_id = Column(Integer)</w:t>
      </w:r>
    </w:p>
    <w:p>
      <w:pPr>
        <w:pStyle w:val="NoSpacing"/>
      </w:pPr>
      <w:r>
        <w:rPr>
          <w:rFonts w:ascii="Courier New" w:hAnsi="Courier New"/>
        </w:rPr>
        <w:t xml:space="preserve">    seller_id = Column(Integer)</w:t>
      </w:r>
    </w:p>
    <w:p>
      <w:pPr>
        <w:pStyle w:val="NoSpacing"/>
      </w:pPr>
      <w:r>
        <w:rPr>
          <w:rFonts w:ascii="Courier New" w:hAnsi="Courier New"/>
        </w:rPr>
        <w:t xml:space="preserve">    symbol = Column(String)</w:t>
      </w:r>
    </w:p>
    <w:p>
      <w:pPr>
        <w:pStyle w:val="NoSpacing"/>
      </w:pPr>
      <w:r>
        <w:rPr>
          <w:rFonts w:ascii="Courier New" w:hAnsi="Courier New"/>
        </w:rPr>
        <w:t xml:space="preserve">    price = Column(Float)</w:t>
      </w:r>
    </w:p>
    <w:p>
      <w:pPr>
        <w:pStyle w:val="NoSpacing"/>
      </w:pPr>
      <w:r>
        <w:rPr>
          <w:rFonts w:ascii="Courier New" w:hAnsi="Courier New"/>
        </w:rPr>
        <w:t xml:space="preserve">    quantity = Column(Integer)</w:t>
      </w:r>
    </w:p>
    <w:p>
      <w:pPr>
        <w:pStyle w:val="NoSpacing"/>
      </w:pPr>
      <w:r>
        <w:rPr>
          <w:rFonts w:ascii="Courier New" w:hAnsi="Courier New"/>
        </w:rPr>
        <w:t xml:space="preserve">    total_value = Column(Float) # price * quantity</w:t>
      </w:r>
    </w:p>
    <w:p>
      <w:pPr>
        <w:pStyle w:val="NoSpacing"/>
      </w:pPr>
      <w:r>
        <w:rPr>
          <w:rFonts w:ascii="Courier New" w:hAnsi="Courier New"/>
        </w:rPr>
        <w:t xml:space="preserve">    timestamp = Column(DateTime, default=datetime.utcnow)</w:t>
      </w:r>
    </w:p>
    <w:p>
      <w:pPr>
        <w:pStyle w:val="NoSpacing"/>
      </w:pPr>
      <w:r>
        <w:rPr>
          <w:rFonts w:ascii="Courier New" w:hAnsi="Courier New"/>
        </w:rPr>
        <w:t xml:space="preserve">    </w:t>
      </w:r>
    </w:p>
    <w:p>
      <w:pPr>
        <w:pStyle w:val="NoSpacing"/>
      </w:pPr>
      <w:r>
        <w:rPr>
          <w:rFonts w:ascii="Courier New" w:hAnsi="Courier New"/>
        </w:rPr>
        <w:t>class Holding(Base):</w:t>
      </w:r>
    </w:p>
    <w:p>
      <w:pPr>
        <w:pStyle w:val="NoSpacing"/>
      </w:pPr>
      <w:r>
        <w:rPr>
          <w:rFonts w:ascii="Courier New" w:hAnsi="Courier New"/>
        </w:rPr>
        <w:t xml:space="preserve">    __tablename__ = "holdings"</w:t>
      </w:r>
    </w:p>
    <w:p>
      <w:pPr>
        <w:pStyle w:val="NoSpacing"/>
      </w:pPr>
      <w:r>
        <w:rPr>
          <w:rFonts w:ascii="Courier New" w:hAnsi="Courier New"/>
        </w:rPr>
        <w:t xml:space="preserve">    id = Column(Integer, primary_key=True, index=True)</w:t>
      </w:r>
    </w:p>
    <w:p>
      <w:pPr>
        <w:pStyle w:val="NoSpacing"/>
      </w:pPr>
      <w:r>
        <w:rPr>
          <w:rFonts w:ascii="Courier New" w:hAnsi="Courier New"/>
        </w:rPr>
        <w:t xml:space="preserve">    user_id = Column(Integer, index=True)</w:t>
      </w:r>
    </w:p>
    <w:p>
      <w:pPr>
        <w:pStyle w:val="NoSpacing"/>
      </w:pPr>
      <w:r>
        <w:rPr>
          <w:rFonts w:ascii="Courier New" w:hAnsi="Courier New"/>
        </w:rPr>
        <w:t xml:space="preserve">    symbol = Column(String, index=True)</w:t>
      </w:r>
    </w:p>
    <w:p>
      <w:pPr>
        <w:pStyle w:val="NoSpacing"/>
      </w:pPr>
      <w:r>
        <w:rPr>
          <w:rFonts w:ascii="Courier New" w:hAnsi="Courier New"/>
        </w:rPr>
        <w:t xml:space="preserve">    total_qty = Column(Integer, default=0)</w:t>
      </w:r>
    </w:p>
    <w:p>
      <w:pPr>
        <w:pStyle w:val="NoSpacing"/>
      </w:pPr>
      <w:r>
        <w:rPr>
          <w:rFonts w:ascii="Courier New" w:hAnsi="Courier New"/>
        </w:rPr>
        <w:t xml:space="preserve">    locked_qty = Column(Integer, default=0)         </w:t>
      </w:r>
    </w:p>
    <w:p>
      <w:pPr>
        <w:pStyle w:val="NoSpacing"/>
      </w:pPr>
      <w:r>
        <w:rPr>
          <w:rFonts w:ascii="Courier New" w:hAnsi="Courier New"/>
        </w:rPr>
        <w:t xml:space="preserve">    avg_buy_price = Column(Float, default=0.0)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class Notification(Base):</w:t>
      </w:r>
    </w:p>
    <w:p>
      <w:pPr>
        <w:pStyle w:val="NoSpacing"/>
      </w:pPr>
      <w:r>
        <w:rPr>
          <w:rFonts w:ascii="Courier New" w:hAnsi="Courier New"/>
        </w:rPr>
        <w:t xml:space="preserve">    __tablename__ = "notifications"</w:t>
      </w:r>
    </w:p>
    <w:p>
      <w:pPr>
        <w:pStyle w:val="NoSpacing"/>
      </w:pPr>
      <w:r>
        <w:rPr>
          <w:rFonts w:ascii="Courier New" w:hAnsi="Courier New"/>
        </w:rPr>
        <w:t xml:space="preserve">    id = Column(Integer, primary_key=True, index=True)</w:t>
      </w:r>
    </w:p>
    <w:p>
      <w:pPr>
        <w:pStyle w:val="NoSpacing"/>
      </w:pPr>
      <w:r>
        <w:rPr>
          <w:rFonts w:ascii="Courier New" w:hAnsi="Courier New"/>
        </w:rPr>
        <w:t xml:space="preserve">    user_id = Column(Integer, index=True)</w:t>
      </w:r>
    </w:p>
    <w:p>
      <w:pPr>
        <w:pStyle w:val="NoSpacing"/>
      </w:pPr>
      <w:r>
        <w:rPr>
          <w:rFonts w:ascii="Courier New" w:hAnsi="Courier New"/>
        </w:rPr>
        <w:t xml:space="preserve">    message = Column(String)</w:t>
      </w:r>
    </w:p>
    <w:p>
      <w:pPr>
        <w:pStyle w:val="NoSpacing"/>
      </w:pPr>
      <w:r>
        <w:rPr>
          <w:rFonts w:ascii="Courier New" w:hAnsi="Courier New"/>
        </w:rPr>
        <w:t xml:space="preserve">    created_at = Column(DateTime, default=datetime.utcnow)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# 👇 MOVED FROM SCHEMAS.PY TO HERE 👇</w:t>
      </w:r>
    </w:p>
    <w:p>
      <w:pPr>
        <w:pStyle w:val="NoSpacing"/>
      </w:pPr>
      <w:r>
        <w:rPr>
          <w:rFonts w:ascii="Courier New" w:hAnsi="Courier New"/>
        </w:rPr>
        <w:t>class Company(Base):</w:t>
      </w:r>
    </w:p>
    <w:p>
      <w:pPr>
        <w:pStyle w:val="NoSpacing"/>
      </w:pPr>
      <w:r>
        <w:rPr>
          <w:rFonts w:ascii="Courier New" w:hAnsi="Courier New"/>
        </w:rPr>
        <w:t xml:space="preserve">    __tablename__ = "companies"</w:t>
      </w:r>
    </w:p>
    <w:p>
      <w:pPr>
        <w:pStyle w:val="NoSpacing"/>
      </w:pPr>
      <w:r>
        <w:rPr>
          <w:rFonts w:ascii="Courier New" w:hAnsi="Courier New"/>
        </w:rPr>
        <w:t xml:space="preserve">    symbol = Column(String, primary_key=True, index=True)</w:t>
      </w:r>
    </w:p>
    <w:p>
      <w:pPr>
        <w:pStyle w:val="NoSpacing"/>
      </w:pPr>
      <w:r>
        <w:rPr>
          <w:rFonts w:ascii="Courier New" w:hAnsi="Courier New"/>
        </w:rPr>
        <w:t xml:space="preserve">    name = Column(String, unique=True)</w:t>
      </w:r>
    </w:p>
    <w:p>
      <w:pPr>
        <w:pStyle w:val="NoSpacing"/>
      </w:pPr>
      <w:r>
        <w:rPr>
          <w:rFonts w:ascii="Courier New" w:hAnsi="Courier New"/>
        </w:rPr>
        <w:t xml:space="preserve">    total_shares_issued = Column(BigInteger)  # 👈 CHANGED THIS TO BigInteger</w:t>
      </w:r>
    </w:p>
    <w:p>
      <w:pPr>
        <w:pStyle w:val="NoSpacing"/>
      </w:pPr>
      <w:r>
        <w:rPr>
          <w:rFonts w:ascii="Courier New" w:hAnsi="Courier New"/>
        </w:rPr>
        <w:t xml:space="preserve">    market_cap = Column(Float, default=0.0)</w:t>
      </w:r>
    </w:p>
    <w:p>
      <w:pPr>
        <w:pStyle w:val="NoSpacing"/>
      </w:pPr>
      <w:r>
        <w:rPr>
          <w:rFonts w:ascii="Courier New" w:hAnsi="Courier New"/>
        </w:rPr>
        <w:t xml:space="preserve">    description = Column(String)</w:t>
      </w:r>
    </w:p>
    <w:p>
      <w:pPr>
        <w:pStyle w:val="NoSpacing"/>
      </w:pPr>
      <w:r>
        <w:rPr>
          <w:rFonts w:ascii="Courier New" w:hAnsi="Courier New"/>
        </w:rPr>
        <w:t xml:space="preserve">    eps = Column(Float, default=0.0) # Earnings Per Share (Needed for P/E)</w:t>
      </w:r>
    </w:p>
    <w:p>
      <w:pPr>
        <w:pStyle w:val="NoSpacing"/>
      </w:pPr>
      <w:r>
        <w:rPr>
          <w:rFonts w:ascii="Courier New" w:hAnsi="Courier New"/>
        </w:rPr>
        <w:t xml:space="preserve">    debt_to_equity = Column(Float, default=0.0)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# Tells Postgres to build all the tables above!</w:t>
      </w:r>
    </w:p>
    <w:p>
      <w:pPr>
        <w:pStyle w:val="NoSpacing"/>
      </w:pPr>
      <w:r>
        <w:rPr>
          <w:rFonts w:ascii="Courier New" w:hAnsi="Courier New"/>
        </w:rPr>
        <w:t>Base.metadata.create_all(bind=engine)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class FiatRequest(Base):</w:t>
      </w:r>
    </w:p>
    <w:p>
      <w:pPr>
        <w:pStyle w:val="NoSpacing"/>
      </w:pPr>
      <w:r>
        <w:rPr>
          <w:rFonts w:ascii="Courier New" w:hAnsi="Courier New"/>
        </w:rPr>
        <w:t xml:space="preserve">    __tablename__ = "fiat_requests"</w:t>
      </w:r>
    </w:p>
    <w:p>
      <w:pPr>
        <w:pStyle w:val="NoSpacing"/>
      </w:pPr>
      <w:r>
        <w:rPr>
          <w:rFonts w:ascii="Courier New" w:hAnsi="Courier New"/>
        </w:rPr>
        <w:t xml:space="preserve">    </w:t>
      </w:r>
    </w:p>
    <w:p>
      <w:pPr>
        <w:pStyle w:val="NoSpacing"/>
      </w:pPr>
      <w:r>
        <w:rPr>
          <w:rFonts w:ascii="Courier New" w:hAnsi="Courier New"/>
        </w:rPr>
        <w:t xml:space="preserve">    id = Column(Integer, primary_key=True, index=True)</w:t>
      </w:r>
    </w:p>
    <w:p>
      <w:pPr>
        <w:pStyle w:val="NoSpacing"/>
      </w:pPr>
      <w:r>
        <w:rPr>
          <w:rFonts w:ascii="Courier New" w:hAnsi="Courier New"/>
        </w:rPr>
        <w:t xml:space="preserve">    user_id = Column(Integer, index=True)</w:t>
      </w:r>
    </w:p>
    <w:p>
      <w:pPr>
        <w:pStyle w:val="NoSpacing"/>
      </w:pPr>
      <w:r>
        <w:rPr>
          <w:rFonts w:ascii="Courier New" w:hAnsi="Courier New"/>
        </w:rPr>
        <w:t xml:space="preserve">    amount = Column(Float)</w:t>
      </w:r>
    </w:p>
    <w:p>
      <w:pPr>
        <w:pStyle w:val="NoSpacing"/>
      </w:pPr>
      <w:r>
        <w:rPr>
          <w:rFonts w:ascii="Courier New" w:hAnsi="Courier New"/>
        </w:rPr>
        <w:t xml:space="preserve">    status = Column(String, default="PENDING")</w:t>
      </w:r>
    </w:p>
    <w:p>
      <w:pPr>
        <w:pStyle w:val="NoSpacing"/>
      </w:pP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'''from sqlalchemy import create_engine, Column, Integer, String, Float, DateTime, Boolean</w:t>
      </w:r>
    </w:p>
    <w:p>
      <w:pPr>
        <w:pStyle w:val="NoSpacing"/>
      </w:pPr>
      <w:r>
        <w:rPr>
          <w:rFonts w:ascii="Courier New" w:hAnsi="Courier New"/>
        </w:rPr>
        <w:t>from sqlalchemy.orm import declarative_base, sessionmaker</w:t>
      </w:r>
    </w:p>
    <w:p>
      <w:pPr>
        <w:pStyle w:val="NoSpacing"/>
      </w:pPr>
      <w:r>
        <w:rPr>
          <w:rFonts w:ascii="Courier New" w:hAnsi="Courier New"/>
        </w:rPr>
        <w:t>from datetime import datetime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# Change password/details to match your local Postgres!</w:t>
      </w:r>
    </w:p>
    <w:p>
      <w:pPr>
        <w:pStyle w:val="NoSpacing"/>
      </w:pPr>
      <w:r>
        <w:rPr>
          <w:rFonts w:ascii="Courier New" w:hAnsi="Courier New"/>
        </w:rPr>
        <w:t>SQLALCHEMY_DATABASE_URL = "postgresql://postgres:admin@localhost:5432/exchange_db"</w:t>
      </w:r>
    </w:p>
    <w:p>
      <w:pPr>
        <w:pStyle w:val="NoSpacing"/>
      </w:pPr>
      <w:r>
        <w:rPr>
          <w:rFonts w:ascii="Courier New" w:hAnsi="Courier New"/>
        </w:rPr>
        <w:t>engine = create_engine(SQLALCHEMY_DATABASE_URL)</w:t>
      </w:r>
    </w:p>
    <w:p>
      <w:pPr>
        <w:pStyle w:val="NoSpacing"/>
      </w:pPr>
      <w:r>
        <w:rPr>
          <w:rFonts w:ascii="Courier New" w:hAnsi="Courier New"/>
        </w:rPr>
        <w:t>SessionLocal = sessionmaker(autocommit=False, autoflush=False, bind=engine)</w:t>
      </w:r>
    </w:p>
    <w:p>
      <w:pPr>
        <w:pStyle w:val="NoSpacing"/>
      </w:pPr>
      <w:r>
        <w:rPr>
          <w:rFonts w:ascii="Courier New" w:hAnsi="Courier New"/>
        </w:rPr>
        <w:t>Base = declarative_base()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class User(Base):</w:t>
      </w:r>
    </w:p>
    <w:p>
      <w:pPr>
        <w:pStyle w:val="NoSpacing"/>
      </w:pPr>
      <w:r>
        <w:rPr>
          <w:rFonts w:ascii="Courier New" w:hAnsi="Courier New"/>
        </w:rPr>
        <w:t xml:space="preserve">    __tablename__ = "users"</w:t>
      </w:r>
    </w:p>
    <w:p>
      <w:pPr>
        <w:pStyle w:val="NoSpacing"/>
      </w:pPr>
      <w:r>
        <w:rPr>
          <w:rFonts w:ascii="Courier New" w:hAnsi="Courier New"/>
        </w:rPr>
        <w:t xml:space="preserve">    id = Column(Integer, primary_key=True, index=True)</w:t>
      </w:r>
    </w:p>
    <w:p>
      <w:pPr>
        <w:pStyle w:val="NoSpacing"/>
      </w:pPr>
      <w:r>
        <w:rPr>
          <w:rFonts w:ascii="Courier New" w:hAnsi="Courier New"/>
        </w:rPr>
        <w:t xml:space="preserve">    email = Column(String, unique=True, index=True)</w:t>
      </w:r>
    </w:p>
    <w:p>
      <w:pPr>
        <w:pStyle w:val="NoSpacing"/>
      </w:pPr>
      <w:r>
        <w:rPr>
          <w:rFonts w:ascii="Courier New" w:hAnsi="Courier New"/>
        </w:rPr>
        <w:t xml:space="preserve">    hashed_password = Column(String)</w:t>
      </w:r>
    </w:p>
    <w:p>
      <w:pPr>
        <w:pStyle w:val="NoSpacing"/>
      </w:pPr>
      <w:r>
        <w:rPr>
          <w:rFonts w:ascii="Courier New" w:hAnsi="Courier New"/>
        </w:rPr>
        <w:t xml:space="preserve">    </w:t>
      </w:r>
    </w:p>
    <w:p>
      <w:pPr>
        <w:pStyle w:val="NoSpacing"/>
      </w:pPr>
      <w:r>
        <w:rPr>
          <w:rFonts w:ascii="Courier New" w:hAnsi="Courier New"/>
        </w:rPr>
        <w:t xml:space="preserve">    # KYC Fields</w:t>
      </w:r>
    </w:p>
    <w:p>
      <w:pPr>
        <w:pStyle w:val="NoSpacing"/>
      </w:pPr>
      <w:r>
        <w:rPr>
          <w:rFonts w:ascii="Courier New" w:hAnsi="Courier New"/>
        </w:rPr>
        <w:t xml:space="preserve">    phone_number = Column(String, unique=True)</w:t>
      </w:r>
    </w:p>
    <w:p>
      <w:pPr>
        <w:pStyle w:val="NoSpacing"/>
      </w:pPr>
      <w:r>
        <w:rPr>
          <w:rFonts w:ascii="Courier New" w:hAnsi="Courier New"/>
        </w:rPr>
        <w:t xml:space="preserve">    aadhaar_number = Column(String, unique=True)</w:t>
      </w:r>
    </w:p>
    <w:p>
      <w:pPr>
        <w:pStyle w:val="NoSpacing"/>
      </w:pPr>
      <w:r>
        <w:rPr>
          <w:rFonts w:ascii="Courier New" w:hAnsi="Courier New"/>
        </w:rPr>
        <w:t xml:space="preserve">    is_kyc_verified = Column(Boolean, default=False)</w:t>
      </w:r>
    </w:p>
    <w:p>
      <w:pPr>
        <w:pStyle w:val="NoSpacing"/>
      </w:pPr>
      <w:r>
        <w:rPr>
          <w:rFonts w:ascii="Courier New" w:hAnsi="Courier New"/>
        </w:rPr>
        <w:t xml:space="preserve">    </w:t>
      </w:r>
    </w:p>
    <w:p>
      <w:pPr>
        <w:pStyle w:val="NoSpacing"/>
      </w:pPr>
      <w:r>
        <w:rPr>
          <w:rFonts w:ascii="Courier New" w:hAnsi="Courier New"/>
        </w:rPr>
        <w:t xml:space="preserve">    # Wallet</w:t>
      </w:r>
    </w:p>
    <w:p>
      <w:pPr>
        <w:pStyle w:val="NoSpacing"/>
      </w:pPr>
      <w:r>
        <w:rPr>
          <w:rFonts w:ascii="Courier New" w:hAnsi="Courier New"/>
        </w:rPr>
        <w:t xml:space="preserve">    fiat_balance = Column(Float, default=100000.0)  </w:t>
      </w:r>
    </w:p>
    <w:p>
      <w:pPr>
        <w:pStyle w:val="NoSpacing"/>
      </w:pPr>
      <w:r>
        <w:rPr>
          <w:rFonts w:ascii="Courier New" w:hAnsi="Courier New"/>
        </w:rPr>
        <w:t xml:space="preserve">    locked_fiat = Column(Float, default=0.0)        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class Holding(Base):</w:t>
      </w:r>
    </w:p>
    <w:p>
      <w:pPr>
        <w:pStyle w:val="NoSpacing"/>
      </w:pPr>
      <w:r>
        <w:rPr>
          <w:rFonts w:ascii="Courier New" w:hAnsi="Courier New"/>
        </w:rPr>
        <w:t xml:space="preserve">    __tablename__ = "holdings"</w:t>
      </w:r>
    </w:p>
    <w:p>
      <w:pPr>
        <w:pStyle w:val="NoSpacing"/>
      </w:pPr>
      <w:r>
        <w:rPr>
          <w:rFonts w:ascii="Courier New" w:hAnsi="Courier New"/>
        </w:rPr>
        <w:t xml:space="preserve">    id = Column(Integer, primary_key=True, index=True)</w:t>
      </w:r>
    </w:p>
    <w:p>
      <w:pPr>
        <w:pStyle w:val="NoSpacing"/>
      </w:pPr>
      <w:r>
        <w:rPr>
          <w:rFonts w:ascii="Courier New" w:hAnsi="Courier New"/>
        </w:rPr>
        <w:t xml:space="preserve">    user_id = Column(Integer, index=True)</w:t>
      </w:r>
    </w:p>
    <w:p>
      <w:pPr>
        <w:pStyle w:val="NoSpacing"/>
      </w:pPr>
      <w:r>
        <w:rPr>
          <w:rFonts w:ascii="Courier New" w:hAnsi="Courier New"/>
        </w:rPr>
        <w:t xml:space="preserve">    symbol = Column(String, index=True)</w:t>
      </w:r>
    </w:p>
    <w:p>
      <w:pPr>
        <w:pStyle w:val="NoSpacing"/>
      </w:pPr>
      <w:r>
        <w:rPr>
          <w:rFonts w:ascii="Courier New" w:hAnsi="Courier New"/>
        </w:rPr>
        <w:t xml:space="preserve">    total_qty = Column(Integer, default=0)</w:t>
      </w:r>
    </w:p>
    <w:p>
      <w:pPr>
        <w:pStyle w:val="NoSpacing"/>
      </w:pPr>
      <w:r>
        <w:rPr>
          <w:rFonts w:ascii="Courier New" w:hAnsi="Courier New"/>
        </w:rPr>
        <w:t xml:space="preserve">    locked_qty = Column(Integer, default=0)         </w:t>
      </w:r>
    </w:p>
    <w:p>
      <w:pPr>
        <w:pStyle w:val="NoSpacing"/>
      </w:pPr>
      <w:r>
        <w:rPr>
          <w:rFonts w:ascii="Courier New" w:hAnsi="Courier New"/>
        </w:rPr>
        <w:t xml:space="preserve">    avg_buy_price = Column(Float, default=0.0)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class Notification(Base):</w:t>
      </w:r>
    </w:p>
    <w:p>
      <w:pPr>
        <w:pStyle w:val="NoSpacing"/>
      </w:pPr>
      <w:r>
        <w:rPr>
          <w:rFonts w:ascii="Courier New" w:hAnsi="Courier New"/>
        </w:rPr>
        <w:t xml:space="preserve">    __tablename__ = "notifications"</w:t>
      </w:r>
    </w:p>
    <w:p>
      <w:pPr>
        <w:pStyle w:val="NoSpacing"/>
      </w:pPr>
      <w:r>
        <w:rPr>
          <w:rFonts w:ascii="Courier New" w:hAnsi="Courier New"/>
        </w:rPr>
        <w:t xml:space="preserve">    id = Column(Integer, primary_key=True, index=True)</w:t>
      </w:r>
    </w:p>
    <w:p>
      <w:pPr>
        <w:pStyle w:val="NoSpacing"/>
      </w:pPr>
      <w:r>
        <w:rPr>
          <w:rFonts w:ascii="Courier New" w:hAnsi="Courier New"/>
        </w:rPr>
        <w:t xml:space="preserve">    user_id = Column(Integer, index=True)</w:t>
      </w:r>
    </w:p>
    <w:p>
      <w:pPr>
        <w:pStyle w:val="NoSpacing"/>
      </w:pPr>
      <w:r>
        <w:rPr>
          <w:rFonts w:ascii="Courier New" w:hAnsi="Courier New"/>
        </w:rPr>
        <w:t xml:space="preserve">    message = Column(String)</w:t>
      </w:r>
    </w:p>
    <w:p>
      <w:pPr>
        <w:pStyle w:val="NoSpacing"/>
      </w:pPr>
      <w:r>
        <w:rPr>
          <w:rFonts w:ascii="Courier New" w:hAnsi="Courier New"/>
        </w:rPr>
        <w:t xml:space="preserve">    created_at = Column(DateTime, default=datetime.utcnow)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Base.metadata.create_all(bind=engine)'''</w:t>
      </w:r>
    </w:p>
    <w:p>
      <w:pPr>
        <w:pStyle w:val="Heading3"/>
      </w:pPr>
      <w:r>
        <w:t>Appendix E: Liquidity Provider Bot (`bot.py`)</w:t>
      </w:r>
    </w:p>
    <w:p>
      <w:pPr>
        <w:pStyle w:val="NoSpacing"/>
      </w:pPr>
      <w:r>
        <w:rPr>
          <w:rFonts w:ascii="Courier New" w:hAnsi="Courier New"/>
        </w:rPr>
        <w:t>'''import requests</w:t>
      </w:r>
    </w:p>
    <w:p>
      <w:pPr>
        <w:pStyle w:val="NoSpacing"/>
      </w:pPr>
      <w:r>
        <w:rPr>
          <w:rFonts w:ascii="Courier New" w:hAnsi="Courier New"/>
        </w:rPr>
        <w:t>import random</w:t>
      </w:r>
    </w:p>
    <w:p>
      <w:pPr>
        <w:pStyle w:val="NoSpacing"/>
      </w:pPr>
      <w:r>
        <w:rPr>
          <w:rFonts w:ascii="Courier New" w:hAnsi="Courier New"/>
        </w:rPr>
        <w:t>import time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# Let's say RIL is trading around ₹2500</w:t>
      </w:r>
    </w:p>
    <w:p>
      <w:pPr>
        <w:pStyle w:val="NoSpacing"/>
      </w:pPr>
      <w:r>
        <w:rPr>
          <w:rFonts w:ascii="Courier New" w:hAnsi="Courier New"/>
        </w:rPr>
        <w:t>TARGET_PRICE = 250000.0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def run_market_maker():</w:t>
      </w:r>
    </w:p>
    <w:p>
      <w:pPr>
        <w:pStyle w:val="NoSpacing"/>
      </w:pPr>
      <w:r>
        <w:rPr>
          <w:rFonts w:ascii="Courier New" w:hAnsi="Courier New"/>
        </w:rPr>
        <w:t xml:space="preserve">    print("Market Maker Bot Started. Flooding the exchange...")</w:t>
      </w:r>
    </w:p>
    <w:p>
      <w:pPr>
        <w:pStyle w:val="NoSpacing"/>
      </w:pPr>
      <w:r>
        <w:rPr>
          <w:rFonts w:ascii="Courier New" w:hAnsi="Courier New"/>
        </w:rPr>
        <w:t xml:space="preserve">    </w:t>
      </w:r>
    </w:p>
    <w:p>
      <w:pPr>
        <w:pStyle w:val="NoSpacing"/>
      </w:pPr>
      <w:r>
        <w:rPr>
          <w:rFonts w:ascii="Courier New" w:hAnsi="Courier New"/>
        </w:rPr>
        <w:t xml:space="preserve">    while True:</w:t>
      </w:r>
    </w:p>
    <w:p>
      <w:pPr>
        <w:pStyle w:val="NoSpacing"/>
      </w:pPr>
      <w:r>
        <w:rPr>
          <w:rFonts w:ascii="Courier New" w:hAnsi="Courier New"/>
        </w:rPr>
        <w:t xml:space="preserve">        a=random.choice([a])</w:t>
      </w:r>
    </w:p>
    <w:p>
      <w:pPr>
        <w:pStyle w:val="NoSpacing"/>
      </w:pPr>
      <w:r>
        <w:rPr>
          <w:rFonts w:ascii="Courier New" w:hAnsi="Courier New"/>
        </w:rPr>
        <w:t xml:space="preserve">        random_price = TARGET_PRICE + random.uniform(-1000, 1000)</w:t>
      </w:r>
    </w:p>
    <w:p>
      <w:pPr>
        <w:pStyle w:val="NoSpacing"/>
      </w:pPr>
      <w:r>
        <w:rPr>
          <w:rFonts w:ascii="Courier New" w:hAnsi="Courier New"/>
        </w:rPr>
        <w:t xml:space="preserve">        side = random.choice(["BUY", "SELL"])</w:t>
      </w:r>
    </w:p>
    <w:p>
      <w:pPr>
        <w:pStyle w:val="NoSpacing"/>
      </w:pPr>
      <w:r>
        <w:rPr>
          <w:rFonts w:ascii="Courier New" w:hAnsi="Courier New"/>
        </w:rPr>
        <w:t xml:space="preserve">        qty = random.randint(1,1000000)</w:t>
      </w:r>
    </w:p>
    <w:p>
      <w:pPr>
        <w:pStyle w:val="NoSpacing"/>
      </w:pPr>
      <w:r>
        <w:rPr>
          <w:rFonts w:ascii="Courier New" w:hAnsi="Courier New"/>
        </w:rPr>
        <w:t xml:space="preserve">        </w:t>
      </w:r>
    </w:p>
    <w:p>
      <w:pPr>
        <w:pStyle w:val="NoSpacing"/>
      </w:pPr>
      <w:r>
        <w:rPr>
          <w:rFonts w:ascii="Courier New" w:hAnsi="Courier New"/>
        </w:rPr>
        <w:t xml:space="preserve">        payload = {</w:t>
      </w:r>
    </w:p>
    <w:p>
      <w:pPr>
        <w:pStyle w:val="NoSpacing"/>
      </w:pPr>
      <w:r>
        <w:rPr>
          <w:rFonts w:ascii="Courier New" w:hAnsi="Courier New"/>
        </w:rPr>
        <w:t xml:space="preserve">            "symbol": a,</w:t>
      </w:r>
    </w:p>
    <w:p>
      <w:pPr>
        <w:pStyle w:val="NoSpacing"/>
      </w:pPr>
      <w:r>
        <w:rPr>
          <w:rFonts w:ascii="Courier New" w:hAnsi="Courier New"/>
        </w:rPr>
        <w:t xml:space="preserve">            "side": side,</w:t>
      </w:r>
    </w:p>
    <w:p>
      <w:pPr>
        <w:pStyle w:val="NoSpacing"/>
      </w:pPr>
      <w:r>
        <w:rPr>
          <w:rFonts w:ascii="Courier New" w:hAnsi="Courier New"/>
        </w:rPr>
        <w:t xml:space="preserve">            "order_type": "LIMIT",</w:t>
      </w:r>
    </w:p>
    <w:p>
      <w:pPr>
        <w:pStyle w:val="NoSpacing"/>
      </w:pPr>
      <w:r>
        <w:rPr>
          <w:rFonts w:ascii="Courier New" w:hAnsi="Courier New"/>
        </w:rPr>
        <w:t xml:space="preserve">            "quantity": qty,</w:t>
      </w:r>
    </w:p>
    <w:p>
      <w:pPr>
        <w:pStyle w:val="NoSpacing"/>
      </w:pPr>
      <w:r>
        <w:rPr>
          <w:rFonts w:ascii="Courier New" w:hAnsi="Courier New"/>
        </w:rPr>
        <w:t xml:space="preserve">            "price": random_price</w:t>
      </w:r>
    </w:p>
    <w:p>
      <w:pPr>
        <w:pStyle w:val="NoSpacing"/>
      </w:pPr>
      <w:r>
        <w:rPr>
          <w:rFonts w:ascii="Courier New" w:hAnsi="Courier New"/>
        </w:rPr>
        <w:t xml:space="preserve">        }</w:t>
      </w:r>
    </w:p>
    <w:p>
      <w:pPr>
        <w:pStyle w:val="NoSpacing"/>
      </w:pPr>
      <w:r>
        <w:rPr>
          <w:rFonts w:ascii="Courier New" w:hAnsi="Courier New"/>
        </w:rPr>
        <w:t xml:space="preserve">        </w:t>
      </w:r>
    </w:p>
    <w:p>
      <w:pPr>
        <w:pStyle w:val="NoSpacing"/>
      </w:pPr>
      <w:r>
        <w:rPr>
          <w:rFonts w:ascii="Courier New" w:hAnsi="Courier New"/>
        </w:rPr>
        <w:t xml:space="preserve">        # ⚠️ (You would need to log the bot in first to get a token)</w:t>
      </w:r>
    </w:p>
    <w:p>
      <w:pPr>
        <w:pStyle w:val="NoSpacing"/>
      </w:pPr>
      <w:r>
        <w:rPr>
          <w:rFonts w:ascii="Courier New" w:hAnsi="Courier New"/>
        </w:rPr>
        <w:t xml:space="preserve">        # headers = {"Authorization": f"Bearer {BOT_TOKEN}"}</w:t>
      </w:r>
    </w:p>
    <w:p>
      <w:pPr>
        <w:pStyle w:val="NoSpacing"/>
      </w:pPr>
      <w:r>
        <w:rPr>
          <w:rFonts w:ascii="Courier New" w:hAnsi="Courier New"/>
        </w:rPr>
        <w:t xml:space="preserve">        # requests.post("http://localhost:8000/order", json=payload, headers=headers)</w:t>
      </w:r>
    </w:p>
    <w:p>
      <w:pPr>
        <w:pStyle w:val="NoSpacing"/>
      </w:pPr>
      <w:r>
        <w:rPr>
          <w:rFonts w:ascii="Courier New" w:hAnsi="Courier New"/>
        </w:rPr>
        <w:t xml:space="preserve">        </w:t>
      </w:r>
    </w:p>
    <w:p>
      <w:pPr>
        <w:pStyle w:val="NoSpacing"/>
      </w:pPr>
      <w:r>
        <w:rPr>
          <w:rFonts w:ascii="Courier New" w:hAnsi="Courier New"/>
        </w:rPr>
        <w:t xml:space="preserve">        print(f"Bot Placed: {side} {qty} {a} @ ₹{random_price}")</w:t>
      </w:r>
    </w:p>
    <w:p>
      <w:pPr>
        <w:pStyle w:val="NoSpacing"/>
      </w:pPr>
      <w:r>
        <w:rPr>
          <w:rFonts w:ascii="Courier New" w:hAnsi="Courier New"/>
        </w:rPr>
        <w:t xml:space="preserve">        time.sleep(2) 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if __name__ == "__main__":</w:t>
      </w:r>
    </w:p>
    <w:p>
      <w:pPr>
        <w:pStyle w:val="NoSpacing"/>
      </w:pPr>
      <w:r>
        <w:rPr>
          <w:rFonts w:ascii="Courier New" w:hAnsi="Courier New"/>
        </w:rPr>
        <w:t xml:space="preserve">    run_market_maker()</w:t>
      </w:r>
    </w:p>
    <w:p>
      <w:pPr>
        <w:pStyle w:val="NoSpacing"/>
      </w:pPr>
    </w:p>
    <w:p>
      <w:pPr>
        <w:pStyle w:val="NoSpacing"/>
      </w:pP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'''</w:t>
      </w:r>
    </w:p>
    <w:p>
      <w:pPr>
        <w:pStyle w:val="NoSpacing"/>
      </w:pPr>
      <w:r>
        <w:rPr>
          <w:rFonts w:ascii="Courier New" w:hAnsi="Courier New"/>
        </w:rPr>
        <w:t>import requests</w:t>
      </w:r>
    </w:p>
    <w:p>
      <w:pPr>
        <w:pStyle w:val="NoSpacing"/>
      </w:pPr>
      <w:r>
        <w:rPr>
          <w:rFonts w:ascii="Courier New" w:hAnsi="Courier New"/>
        </w:rPr>
        <w:t>import time</w:t>
      </w:r>
    </w:p>
    <w:p>
      <w:pPr>
        <w:pStyle w:val="NoSpacing"/>
      </w:pPr>
      <w:r>
        <w:rPr>
          <w:rFonts w:ascii="Courier New" w:hAnsi="Courier New"/>
        </w:rPr>
        <w:t>import random</w:t>
      </w:r>
    </w:p>
    <w:p>
      <w:pPr>
        <w:pStyle w:val="NoSpacing"/>
      </w:pPr>
      <w:r>
        <w:rPr>
          <w:rFonts w:ascii="Courier New" w:hAnsi="Courier New"/>
        </w:rPr>
        <w:t>import argparse  # 👈 NEW: The library to read terminal flags!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# Configuration</w:t>
      </w:r>
    </w:p>
    <w:p>
      <w:pPr>
        <w:pStyle w:val="NoSpacing"/>
      </w:pPr>
      <w:r>
        <w:rPr>
          <w:rFonts w:ascii="Courier New" w:hAnsi="Courier New"/>
        </w:rPr>
        <w:t>API_URL = "http://localhost:8000" # Change to "http://api:8000" if running INSIDE Docker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def login(email, password):</w:t>
      </w:r>
    </w:p>
    <w:p>
      <w:pPr>
        <w:pStyle w:val="NoSpacing"/>
      </w:pPr>
      <w:r>
        <w:rPr>
          <w:rFonts w:ascii="Courier New" w:hAnsi="Courier New"/>
        </w:rPr>
        <w:t xml:space="preserve">    """Logs a specific bot in and returns its JWT token."""</w:t>
      </w:r>
    </w:p>
    <w:p>
      <w:pPr>
        <w:pStyle w:val="NoSpacing"/>
      </w:pPr>
      <w:r>
        <w:rPr>
          <w:rFonts w:ascii="Courier New" w:hAnsi="Courier New"/>
        </w:rPr>
        <w:t xml:space="preserve">    print(f"🤖 Authenticating {email}...")</w:t>
      </w:r>
    </w:p>
    <w:p>
      <w:pPr>
        <w:pStyle w:val="NoSpacing"/>
      </w:pPr>
      <w:r>
        <w:rPr>
          <w:rFonts w:ascii="Courier New" w:hAnsi="Courier New"/>
        </w:rPr>
        <w:t xml:space="preserve">    response = requests.post(f"{API_URL}/login", data={"username": email, "password": password})</w:t>
      </w:r>
    </w:p>
    <w:p>
      <w:pPr>
        <w:pStyle w:val="NoSpacing"/>
      </w:pPr>
      <w:r>
        <w:rPr>
          <w:rFonts w:ascii="Courier New" w:hAnsi="Courier New"/>
        </w:rPr>
        <w:t xml:space="preserve">    if response.status_code == 200:</w:t>
      </w:r>
    </w:p>
    <w:p>
      <w:pPr>
        <w:pStyle w:val="NoSpacing"/>
      </w:pPr>
      <w:r>
        <w:rPr>
          <w:rFonts w:ascii="Courier New" w:hAnsi="Courier New"/>
        </w:rPr>
        <w:t xml:space="preserve">        return response.json()["access_token"]</w:t>
      </w:r>
    </w:p>
    <w:p>
      <w:pPr>
        <w:pStyle w:val="NoSpacing"/>
      </w:pPr>
      <w:r>
        <w:rPr>
          <w:rFonts w:ascii="Courier New" w:hAnsi="Courier New"/>
        </w:rPr>
        <w:t xml:space="preserve">    else:</w:t>
      </w:r>
    </w:p>
    <w:p>
      <w:pPr>
        <w:pStyle w:val="NoSpacing"/>
      </w:pPr>
      <w:r>
        <w:rPr>
          <w:rFonts w:ascii="Courier New" w:hAnsi="Courier New"/>
        </w:rPr>
        <w:t xml:space="preserve">        print(f"❌ Login failed for {email}! Did you create the account?")</w:t>
      </w:r>
    </w:p>
    <w:p>
      <w:pPr>
        <w:pStyle w:val="NoSpacing"/>
      </w:pPr>
      <w:r>
        <w:rPr>
          <w:rFonts w:ascii="Courier New" w:hAnsi="Courier New"/>
        </w:rPr>
        <w:t xml:space="preserve">        exit()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def fetch_active_stocks():</w:t>
      </w:r>
    </w:p>
    <w:p>
      <w:pPr>
        <w:pStyle w:val="NoSpacing"/>
      </w:pPr>
      <w:r>
        <w:rPr>
          <w:rFonts w:ascii="Courier New" w:hAnsi="Courier New"/>
        </w:rPr>
        <w:t xml:space="preserve">    """Fetches the dynamic list of all companies from the Exchange."""</w:t>
      </w:r>
    </w:p>
    <w:p>
      <w:pPr>
        <w:pStyle w:val="NoSpacing"/>
      </w:pPr>
      <w:r>
        <w:rPr>
          <w:rFonts w:ascii="Courier New" w:hAnsi="Courier New"/>
        </w:rPr>
        <w:t xml:space="preserve">    print("📡 Fetching active stock list from Exchange...")</w:t>
      </w:r>
    </w:p>
    <w:p>
      <w:pPr>
        <w:pStyle w:val="NoSpacing"/>
      </w:pPr>
      <w:r>
        <w:rPr>
          <w:rFonts w:ascii="Courier New" w:hAnsi="Courier New"/>
        </w:rPr>
        <w:t xml:space="preserve">    response = requests.get(f"{API_URL}/stocks")</w:t>
      </w:r>
    </w:p>
    <w:p>
      <w:pPr>
        <w:pStyle w:val="NoSpacing"/>
      </w:pPr>
      <w:r>
        <w:rPr>
          <w:rFonts w:ascii="Courier New" w:hAnsi="Courier New"/>
        </w:rPr>
        <w:t xml:space="preserve">    </w:t>
      </w:r>
    </w:p>
    <w:p>
      <w:pPr>
        <w:pStyle w:val="NoSpacing"/>
      </w:pPr>
      <w:r>
        <w:rPr>
          <w:rFonts w:ascii="Courier New" w:hAnsi="Courier New"/>
        </w:rPr>
        <w:t xml:space="preserve">    if response.status_code != 200:</w:t>
      </w:r>
    </w:p>
    <w:p>
      <w:pPr>
        <w:pStyle w:val="NoSpacing"/>
      </w:pPr>
      <w:r>
        <w:rPr>
          <w:rFonts w:ascii="Courier New" w:hAnsi="Courier New"/>
        </w:rPr>
        <w:t xml:space="preserve">        print("❌ Failed to reach the exchange API.")</w:t>
      </w:r>
    </w:p>
    <w:p>
      <w:pPr>
        <w:pStyle w:val="NoSpacing"/>
      </w:pPr>
      <w:r>
        <w:rPr>
          <w:rFonts w:ascii="Courier New" w:hAnsi="Courier New"/>
        </w:rPr>
        <w:t xml:space="preserve">        exit()</w:t>
      </w:r>
    </w:p>
    <w:p>
      <w:pPr>
        <w:pStyle w:val="NoSpacing"/>
      </w:pPr>
      <w:r>
        <w:rPr>
          <w:rFonts w:ascii="Courier New" w:hAnsi="Courier New"/>
        </w:rPr>
        <w:t xml:space="preserve">        </w:t>
      </w:r>
    </w:p>
    <w:p>
      <w:pPr>
        <w:pStyle w:val="NoSpacing"/>
      </w:pPr>
      <w:r>
        <w:rPr>
          <w:rFonts w:ascii="Courier New" w:hAnsi="Courier New"/>
        </w:rPr>
        <w:t xml:space="preserve">    market_data = response.json()["market"]</w:t>
      </w:r>
    </w:p>
    <w:p>
      <w:pPr>
        <w:pStyle w:val="NoSpacing"/>
      </w:pPr>
      <w:r>
        <w:rPr>
          <w:rFonts w:ascii="Courier New" w:hAnsi="Courier New"/>
        </w:rPr>
        <w:t xml:space="preserve">    assets = {}</w:t>
      </w:r>
    </w:p>
    <w:p>
      <w:pPr>
        <w:pStyle w:val="NoSpacing"/>
      </w:pPr>
      <w:r>
        <w:rPr>
          <w:rFonts w:ascii="Courier New" w:hAnsi="Courier New"/>
        </w:rPr>
        <w:t xml:space="preserve">    for stock in market_data:</w:t>
      </w:r>
    </w:p>
    <w:p>
      <w:pPr>
        <w:pStyle w:val="NoSpacing"/>
      </w:pPr>
      <w:r>
        <w:rPr>
          <w:rFonts w:ascii="Courier New" w:hAnsi="Courier New"/>
        </w:rPr>
        <w:t xml:space="preserve">        symbol = stock["symbol"]</w:t>
      </w:r>
    </w:p>
    <w:p>
      <w:pPr>
        <w:pStyle w:val="NoSpacing"/>
      </w:pPr>
      <w:r>
        <w:rPr>
          <w:rFonts w:ascii="Courier New" w:hAnsi="Courier New"/>
        </w:rPr>
        <w:t xml:space="preserve">        live_price = stock["live_price"]</w:t>
      </w:r>
    </w:p>
    <w:p>
      <w:pPr>
        <w:pStyle w:val="NoSpacing"/>
      </w:pPr>
      <w:r>
        <w:rPr>
          <w:rFonts w:ascii="Courier New" w:hAnsi="Courier New"/>
        </w:rPr>
        <w:t xml:space="preserve">        </w:t>
      </w:r>
    </w:p>
    <w:p>
      <w:pPr>
        <w:pStyle w:val="NoSpacing"/>
      </w:pPr>
      <w:r>
        <w:rPr>
          <w:rFonts w:ascii="Courier New" w:hAnsi="Courier New"/>
        </w:rPr>
        <w:t xml:space="preserve">        if live_price == 0.0:</w:t>
      </w:r>
    </w:p>
    <w:p>
      <w:pPr>
        <w:pStyle w:val="NoSpacing"/>
      </w:pPr>
      <w:r>
        <w:rPr>
          <w:rFonts w:ascii="Courier New" w:hAnsi="Courier New"/>
        </w:rPr>
        <w:t xml:space="preserve">            assets[symbol] = round(random.uniform(500.0, 4000.0), 2)</w:t>
      </w:r>
    </w:p>
    <w:p>
      <w:pPr>
        <w:pStyle w:val="NoSpacing"/>
      </w:pPr>
      <w:r>
        <w:rPr>
          <w:rFonts w:ascii="Courier New" w:hAnsi="Courier New"/>
        </w:rPr>
        <w:t xml:space="preserve">        else:</w:t>
      </w:r>
    </w:p>
    <w:p>
      <w:pPr>
        <w:pStyle w:val="NoSpacing"/>
      </w:pPr>
      <w:r>
        <w:rPr>
          <w:rFonts w:ascii="Courier New" w:hAnsi="Courier New"/>
        </w:rPr>
        <w:t xml:space="preserve">            assets[symbol] = live_price</w:t>
      </w:r>
    </w:p>
    <w:p>
      <w:pPr>
        <w:pStyle w:val="NoSpacing"/>
      </w:pPr>
      <w:r>
        <w:rPr>
          <w:rFonts w:ascii="Courier New" w:hAnsi="Courier New"/>
        </w:rPr>
        <w:t xml:space="preserve">            </w:t>
      </w:r>
    </w:p>
    <w:p>
      <w:pPr>
        <w:pStyle w:val="NoSpacing"/>
      </w:pPr>
      <w:r>
        <w:rPr>
          <w:rFonts w:ascii="Courier New" w:hAnsi="Courier New"/>
        </w:rPr>
        <w:t xml:space="preserve">    print(f"📊 Downloaded {len(assets)} companies to provide liquidity for.")</w:t>
      </w:r>
    </w:p>
    <w:p>
      <w:pPr>
        <w:pStyle w:val="NoSpacing"/>
      </w:pPr>
      <w:r>
        <w:rPr>
          <w:rFonts w:ascii="Courier New" w:hAnsi="Courier New"/>
        </w:rPr>
        <w:t xml:space="preserve">    return assets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def place_order(token, symbol, side, price, qty):</w:t>
      </w:r>
    </w:p>
    <w:p>
      <w:pPr>
        <w:pStyle w:val="NoSpacing"/>
      </w:pPr>
      <w:r>
        <w:rPr>
          <w:rFonts w:ascii="Courier New" w:hAnsi="Courier New"/>
        </w:rPr>
        <w:t xml:space="preserve">    """Sends the order to your FastAPI backend."""</w:t>
      </w:r>
    </w:p>
    <w:p>
      <w:pPr>
        <w:pStyle w:val="NoSpacing"/>
      </w:pPr>
      <w:r>
        <w:rPr>
          <w:rFonts w:ascii="Courier New" w:hAnsi="Courier New"/>
        </w:rPr>
        <w:t xml:space="preserve">    headers = {"Authorization": f"Bearer {token}"}</w:t>
      </w:r>
    </w:p>
    <w:p>
      <w:pPr>
        <w:pStyle w:val="NoSpacing"/>
      </w:pPr>
      <w:r>
        <w:rPr>
          <w:rFonts w:ascii="Courier New" w:hAnsi="Courier New"/>
        </w:rPr>
        <w:t xml:space="preserve">    payload = {</w:t>
      </w:r>
    </w:p>
    <w:p>
      <w:pPr>
        <w:pStyle w:val="NoSpacing"/>
      </w:pPr>
      <w:r>
        <w:rPr>
          <w:rFonts w:ascii="Courier New" w:hAnsi="Courier New"/>
        </w:rPr>
        <w:t xml:space="preserve">        "symbol": symbol,</w:t>
      </w:r>
    </w:p>
    <w:p>
      <w:pPr>
        <w:pStyle w:val="NoSpacing"/>
      </w:pPr>
      <w:r>
        <w:rPr>
          <w:rFonts w:ascii="Courier New" w:hAnsi="Courier New"/>
        </w:rPr>
        <w:t xml:space="preserve">        "side": side,</w:t>
      </w:r>
    </w:p>
    <w:p>
      <w:pPr>
        <w:pStyle w:val="NoSpacing"/>
      </w:pPr>
      <w:r>
        <w:rPr>
          <w:rFonts w:ascii="Courier New" w:hAnsi="Courier New"/>
        </w:rPr>
        <w:t xml:space="preserve">        "order_type": "LIMIT",</w:t>
      </w:r>
    </w:p>
    <w:p>
      <w:pPr>
        <w:pStyle w:val="NoSpacing"/>
      </w:pPr>
      <w:r>
        <w:rPr>
          <w:rFonts w:ascii="Courier New" w:hAnsi="Courier New"/>
        </w:rPr>
        <w:t xml:space="preserve">        "quantity": qty,</w:t>
      </w:r>
    </w:p>
    <w:p>
      <w:pPr>
        <w:pStyle w:val="NoSpacing"/>
      </w:pPr>
      <w:r>
        <w:rPr>
          <w:rFonts w:ascii="Courier New" w:hAnsi="Courier New"/>
        </w:rPr>
        <w:t xml:space="preserve">        "price": price</w:t>
      </w:r>
    </w:p>
    <w:p>
      <w:pPr>
        <w:pStyle w:val="NoSpacing"/>
      </w:pPr>
      <w:r>
        <w:rPr>
          <w:rFonts w:ascii="Courier New" w:hAnsi="Courier New"/>
        </w:rPr>
        <w:t xml:space="preserve">    }</w:t>
      </w:r>
    </w:p>
    <w:p>
      <w:pPr>
        <w:pStyle w:val="NoSpacing"/>
      </w:pPr>
      <w:r>
        <w:rPr>
          <w:rFonts w:ascii="Courier New" w:hAnsi="Courier New"/>
        </w:rPr>
        <w:t xml:space="preserve">    requests.post(f"{API_URL}/order", json=payload, headers=headers)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def run_chaos_loop(token_buy, token_sell, assets):</w:t>
      </w:r>
    </w:p>
    <w:p>
      <w:pPr>
        <w:pStyle w:val="NoSpacing"/>
      </w:pPr>
      <w:r>
        <w:rPr>
          <w:rFonts w:ascii="Courier New" w:hAnsi="Courier New"/>
        </w:rPr>
        <w:t xml:space="preserve">    """The infinite loop that provides liquidity."""</w:t>
      </w:r>
    </w:p>
    <w:p>
      <w:pPr>
        <w:pStyle w:val="NoSpacing"/>
      </w:pPr>
      <w:r>
        <w:rPr>
          <w:rFonts w:ascii="Courier New" w:hAnsi="Courier New"/>
        </w:rPr>
        <w:t xml:space="preserve">    print("📈 Injecting Two-Bot liquidity into the order books. Press Ctrl+C to stop.")</w:t>
      </w:r>
    </w:p>
    <w:p>
      <w:pPr>
        <w:pStyle w:val="NoSpacing"/>
      </w:pPr>
      <w:r>
        <w:rPr>
          <w:rFonts w:ascii="Courier New" w:hAnsi="Courier New"/>
        </w:rPr>
        <w:t xml:space="preserve">    </w:t>
      </w:r>
    </w:p>
    <w:p>
      <w:pPr>
        <w:pStyle w:val="NoSpacing"/>
      </w:pPr>
      <w:r>
        <w:rPr>
          <w:rFonts w:ascii="Courier New" w:hAnsi="Courier New"/>
        </w:rPr>
        <w:t xml:space="preserve">    while True:</w:t>
      </w:r>
    </w:p>
    <w:p>
      <w:pPr>
        <w:pStyle w:val="NoSpacing"/>
      </w:pPr>
      <w:r>
        <w:rPr>
          <w:rFonts w:ascii="Courier New" w:hAnsi="Courier New"/>
        </w:rPr>
        <w:t xml:space="preserve">        symbol = random.choice(list(assets.keys()))</w:t>
      </w:r>
    </w:p>
    <w:p>
      <w:pPr>
        <w:pStyle w:val="NoSpacing"/>
      </w:pPr>
      <w:r>
        <w:rPr>
          <w:rFonts w:ascii="Courier New" w:hAnsi="Courier New"/>
        </w:rPr>
        <w:t xml:space="preserve">        base_price = assets[symbol]</w:t>
      </w:r>
    </w:p>
    <w:p>
      <w:pPr>
        <w:pStyle w:val="NoSpacing"/>
      </w:pPr>
      <w:r>
        <w:rPr>
          <w:rFonts w:ascii="Courier New" w:hAnsi="Courier New"/>
        </w:rPr>
        <w:t xml:space="preserve">        swing = random.uniform(-5.0, 5.0)</w:t>
      </w:r>
    </w:p>
    <w:p>
      <w:pPr>
        <w:pStyle w:val="NoSpacing"/>
      </w:pPr>
      <w:r>
        <w:rPr>
          <w:rFonts w:ascii="Courier New" w:hAnsi="Courier New"/>
        </w:rPr>
        <w:t xml:space="preserve">        current_fair_value = base_price + swing</w:t>
      </w:r>
    </w:p>
    <w:p>
      <w:pPr>
        <w:pStyle w:val="NoSpacing"/>
      </w:pPr>
      <w:r>
        <w:rPr>
          <w:rFonts w:ascii="Courier New" w:hAnsi="Courier New"/>
        </w:rPr>
        <w:t xml:space="preserve">        </w:t>
      </w:r>
    </w:p>
    <w:p>
      <w:pPr>
        <w:pStyle w:val="NoSpacing"/>
      </w:pPr>
      <w:r>
        <w:rPr>
          <w:rFonts w:ascii="Courier New" w:hAnsi="Courier New"/>
        </w:rPr>
        <w:t xml:space="preserve">        bid_qty = random.randint(10, 100)</w:t>
      </w:r>
    </w:p>
    <w:p>
      <w:pPr>
        <w:pStyle w:val="NoSpacing"/>
      </w:pPr>
      <w:r>
        <w:rPr>
          <w:rFonts w:ascii="Courier New" w:hAnsi="Courier New"/>
        </w:rPr>
        <w:t xml:space="preserve">        ask_qty = random.randint(10, 100)</w:t>
      </w:r>
    </w:p>
    <w:p>
      <w:pPr>
        <w:pStyle w:val="NoSpacing"/>
      </w:pPr>
      <w:r>
        <w:rPr>
          <w:rFonts w:ascii="Courier New" w:hAnsi="Courier New"/>
        </w:rPr>
        <w:t xml:space="preserve">        </w:t>
      </w:r>
    </w:p>
    <w:p>
      <w:pPr>
        <w:pStyle w:val="NoSpacing"/>
      </w:pPr>
      <w:r>
        <w:rPr>
          <w:rFonts w:ascii="Courier New" w:hAnsi="Courier New"/>
        </w:rPr>
        <w:t xml:space="preserve">        bid_price = round(current_fair_value - random.uniform(0.5, 2.0), 2)</w:t>
      </w:r>
    </w:p>
    <w:p>
      <w:pPr>
        <w:pStyle w:val="NoSpacing"/>
      </w:pPr>
      <w:r>
        <w:rPr>
          <w:rFonts w:ascii="Courier New" w:hAnsi="Courier New"/>
        </w:rPr>
        <w:t xml:space="preserve">        ask_price = round(current_fair_value + random.uniform(0.5, 2.0), 2)</w:t>
      </w:r>
    </w:p>
    <w:p>
      <w:pPr>
        <w:pStyle w:val="NoSpacing"/>
      </w:pPr>
      <w:r>
        <w:rPr>
          <w:rFonts w:ascii="Courier New" w:hAnsi="Courier New"/>
        </w:rPr>
        <w:t xml:space="preserve">        </w:t>
      </w:r>
    </w:p>
    <w:p>
      <w:pPr>
        <w:pStyle w:val="NoSpacing"/>
      </w:pPr>
      <w:r>
        <w:rPr>
          <w:rFonts w:ascii="Courier New" w:hAnsi="Courier New"/>
        </w:rPr>
        <w:t xml:space="preserve">        # Pass the correct tokens!</w:t>
      </w:r>
    </w:p>
    <w:p>
      <w:pPr>
        <w:pStyle w:val="NoSpacing"/>
      </w:pPr>
      <w:r>
        <w:rPr>
          <w:rFonts w:ascii="Courier New" w:hAnsi="Courier New"/>
        </w:rPr>
        <w:t xml:space="preserve">        place_order(token_buy, symbol, "BUY", bid_price, bid_qty)</w:t>
      </w:r>
    </w:p>
    <w:p>
      <w:pPr>
        <w:pStyle w:val="NoSpacing"/>
      </w:pPr>
      <w:r>
        <w:rPr>
          <w:rFonts w:ascii="Courier New" w:hAnsi="Courier New"/>
        </w:rPr>
        <w:t xml:space="preserve">        place_order(token_sell, symbol, "SELL", ask_price, ask_qty)</w:t>
      </w:r>
    </w:p>
    <w:p>
      <w:pPr>
        <w:pStyle w:val="NoSpacing"/>
      </w:pPr>
      <w:r>
        <w:rPr>
          <w:rFonts w:ascii="Courier New" w:hAnsi="Courier New"/>
        </w:rPr>
        <w:t xml:space="preserve">        </w:t>
      </w:r>
    </w:p>
    <w:p>
      <w:pPr>
        <w:pStyle w:val="NoSpacing"/>
      </w:pPr>
      <w:r>
        <w:rPr>
          <w:rFonts w:ascii="Courier New" w:hAnsi="Courier New"/>
        </w:rPr>
        <w:t xml:space="preserve">        print(f"[{symbol}] MM Placed: BUY {bid_qty} @ ₹{bid_price} | SELL {ask_qty} @ ₹{ask_price}")</w:t>
      </w:r>
    </w:p>
    <w:p>
      <w:pPr>
        <w:pStyle w:val="NoSpacing"/>
      </w:pPr>
      <w:r>
        <w:rPr>
          <w:rFonts w:ascii="Courier New" w:hAnsi="Courier New"/>
        </w:rPr>
        <w:t xml:space="preserve">        assets[symbol] = current_fair_value</w:t>
      </w:r>
    </w:p>
    <w:p>
      <w:pPr>
        <w:pStyle w:val="NoSpacing"/>
      </w:pPr>
      <w:r>
        <w:rPr>
          <w:rFonts w:ascii="Courier New" w:hAnsi="Courier New"/>
        </w:rPr>
        <w:t xml:space="preserve">        time.sleep(0.5)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</w:rPr>
        <w:t>if __name__ == "__main__":</w:t>
      </w:r>
    </w:p>
    <w:p>
      <w:pPr>
        <w:pStyle w:val="NoSpacing"/>
      </w:pPr>
      <w:r>
        <w:rPr>
          <w:rFonts w:ascii="Courier New" w:hAnsi="Courier New"/>
        </w:rPr>
        <w:t xml:space="preserve">    # 👇 THIS IS THE NEW COMMAND-LINE PARSER BLOCK 👇</w:t>
      </w:r>
    </w:p>
    <w:p>
      <w:pPr>
        <w:pStyle w:val="NoSpacing"/>
      </w:pPr>
      <w:r>
        <w:rPr>
          <w:rFonts w:ascii="Courier New" w:hAnsi="Courier New"/>
        </w:rPr>
        <w:t xml:space="preserve">    parser = argparse.ArgumentParser(description="Wall Street Market Maker Bot")</w:t>
      </w:r>
    </w:p>
    <w:p>
      <w:pPr>
        <w:pStyle w:val="NoSpacing"/>
      </w:pPr>
      <w:r>
        <w:rPr>
          <w:rFonts w:ascii="Courier New" w:hAnsi="Courier New"/>
        </w:rPr>
        <w:t xml:space="preserve">    </w:t>
      </w:r>
    </w:p>
    <w:p>
      <w:pPr>
        <w:pStyle w:val="NoSpacing"/>
      </w:pPr>
      <w:r>
        <w:rPr>
          <w:rFonts w:ascii="Courier New" w:hAnsi="Courier New"/>
        </w:rPr>
        <w:t xml:space="preserve">    # Define the flags we expect the user to type</w:t>
      </w:r>
    </w:p>
    <w:p>
      <w:pPr>
        <w:pStyle w:val="NoSpacing"/>
      </w:pPr>
      <w:r>
        <w:rPr>
          <w:rFonts w:ascii="Courier New" w:hAnsi="Courier New"/>
        </w:rPr>
        <w:t xml:space="preserve">    parser.add_argument("--BE", required=True, help="Email of the Buyer Bot")</w:t>
      </w:r>
    </w:p>
    <w:p>
      <w:pPr>
        <w:pStyle w:val="NoSpacing"/>
      </w:pPr>
      <w:r>
        <w:rPr>
          <w:rFonts w:ascii="Courier New" w:hAnsi="Courier New"/>
        </w:rPr>
        <w:t xml:space="preserve">    parser.add_argument("--SE", required=True, help="Email of the Seller Bot")</w:t>
      </w:r>
    </w:p>
    <w:p>
      <w:pPr>
        <w:pStyle w:val="NoSpacing"/>
      </w:pPr>
      <w:r>
        <w:rPr>
          <w:rFonts w:ascii="Courier New" w:hAnsi="Courier New"/>
        </w:rPr>
        <w:t xml:space="preserve">    parser.add_argument("--BP_S", required=True, help="Password for both bots")</w:t>
      </w:r>
    </w:p>
    <w:p>
      <w:pPr>
        <w:pStyle w:val="NoSpacing"/>
      </w:pPr>
      <w:r>
        <w:rPr>
          <w:rFonts w:ascii="Courier New" w:hAnsi="Courier New"/>
        </w:rPr>
        <w:t xml:space="preserve">    parser.add_argument("--BP_B", required=True, help="Password for both bots")</w:t>
      </w:r>
    </w:p>
    <w:p>
      <w:pPr>
        <w:pStyle w:val="NoSpacing"/>
      </w:pPr>
      <w:r>
        <w:rPr>
          <w:rFonts w:ascii="Courier New" w:hAnsi="Courier New"/>
        </w:rPr>
        <w:t xml:space="preserve">        </w:t>
      </w:r>
    </w:p>
    <w:p>
      <w:pPr>
        <w:pStyle w:val="NoSpacing"/>
      </w:pPr>
      <w:r>
        <w:rPr>
          <w:rFonts w:ascii="Courier New" w:hAnsi="Courier New"/>
        </w:rPr>
        <w:t xml:space="preserve">    # Parse the terminal command</w:t>
      </w:r>
    </w:p>
    <w:p>
      <w:pPr>
        <w:pStyle w:val="NoSpacing"/>
      </w:pPr>
      <w:r>
        <w:rPr>
          <w:rFonts w:ascii="Courier New" w:hAnsi="Courier New"/>
        </w:rPr>
        <w:t xml:space="preserve">    args = parser.parse_args()</w:t>
      </w:r>
    </w:p>
    <w:p>
      <w:pPr>
        <w:pStyle w:val="NoSpacing"/>
      </w:pPr>
      <w:r>
        <w:rPr>
          <w:rFonts w:ascii="Courier New" w:hAnsi="Courier New"/>
        </w:rPr>
        <w:t xml:space="preserve">    </w:t>
      </w:r>
    </w:p>
    <w:p>
      <w:pPr>
        <w:pStyle w:val="NoSpacing"/>
      </w:pPr>
      <w:r>
        <w:rPr>
          <w:rFonts w:ascii="Courier New" w:hAnsi="Courier New"/>
        </w:rPr>
        <w:t xml:space="preserve">    print("🤖 Initializing Flag-Driven Market Makers...")</w:t>
      </w:r>
    </w:p>
    <w:p>
      <w:pPr>
        <w:pStyle w:val="NoSpacing"/>
      </w:pPr>
      <w:r>
        <w:rPr>
          <w:rFonts w:ascii="Courier New" w:hAnsi="Courier New"/>
        </w:rPr>
        <w:t xml:space="preserve">    </w:t>
      </w:r>
    </w:p>
    <w:p>
      <w:pPr>
        <w:pStyle w:val="NoSpacing"/>
      </w:pPr>
      <w:r>
        <w:rPr>
          <w:rFonts w:ascii="Courier New" w:hAnsi="Courier New"/>
        </w:rPr>
        <w:t xml:space="preserve">    # Grab the variables exactly as you typed them in the terminal</w:t>
      </w:r>
    </w:p>
    <w:p>
      <w:pPr>
        <w:pStyle w:val="NoSpacing"/>
      </w:pPr>
      <w:r>
        <w:rPr>
          <w:rFonts w:ascii="Courier New" w:hAnsi="Courier New"/>
        </w:rPr>
        <w:t xml:space="preserve">    buyer_token = login(args.BE, args.BP_B)</w:t>
      </w:r>
    </w:p>
    <w:p>
      <w:pPr>
        <w:pStyle w:val="NoSpacing"/>
      </w:pPr>
      <w:r>
        <w:rPr>
          <w:rFonts w:ascii="Courier New" w:hAnsi="Courier New"/>
        </w:rPr>
        <w:t xml:space="preserve">    seller_token = login(args.SE, args.BP_S)</w:t>
      </w:r>
    </w:p>
    <w:p>
      <w:pPr>
        <w:pStyle w:val="NoSpacing"/>
      </w:pPr>
      <w:r>
        <w:rPr>
          <w:rFonts w:ascii="Courier New" w:hAnsi="Courier New"/>
        </w:rPr>
        <w:t xml:space="preserve">    </w:t>
      </w:r>
    </w:p>
    <w:p>
      <w:pPr>
        <w:pStyle w:val="NoSpacing"/>
      </w:pPr>
      <w:r>
        <w:rPr>
          <w:rFonts w:ascii="Courier New" w:hAnsi="Courier New"/>
        </w:rPr>
        <w:t xml:space="preserve">    print("✅ Both bots authenticated successfully!")</w:t>
      </w:r>
    </w:p>
    <w:p>
      <w:pPr>
        <w:pStyle w:val="NoSpacing"/>
      </w:pPr>
      <w:r>
        <w:rPr>
          <w:rFonts w:ascii="Courier New" w:hAnsi="Courier New"/>
        </w:rPr>
        <w:t xml:space="preserve">    </w:t>
      </w:r>
    </w:p>
    <w:p>
      <w:pPr>
        <w:pStyle w:val="NoSpacing"/>
      </w:pPr>
      <w:r>
        <w:rPr>
          <w:rFonts w:ascii="Courier New" w:hAnsi="Courier New"/>
        </w:rPr>
        <w:t xml:space="preserve">    dynamic_assets = fetch_active_stocks()</w:t>
      </w:r>
    </w:p>
    <w:p>
      <w:pPr>
        <w:pStyle w:val="NoSpacing"/>
      </w:pPr>
      <w:r>
        <w:rPr>
          <w:rFonts w:ascii="Courier New" w:hAnsi="Courier New"/>
        </w:rPr>
        <w:t xml:space="preserve">    </w:t>
      </w:r>
    </w:p>
    <w:p>
      <w:pPr>
        <w:pStyle w:val="NoSpacing"/>
      </w:pPr>
      <w:r>
        <w:rPr>
          <w:rFonts w:ascii="Courier New" w:hAnsi="Courier New"/>
        </w:rPr>
        <w:t xml:space="preserve">    try:</w:t>
      </w:r>
    </w:p>
    <w:p>
      <w:pPr>
        <w:pStyle w:val="NoSpacing"/>
      </w:pPr>
      <w:r>
        <w:rPr>
          <w:rFonts w:ascii="Courier New" w:hAnsi="Courier New"/>
        </w:rPr>
        <w:t xml:space="preserve">        run_chaos_loop(buyer_token, seller_token, dynamic_assets)</w:t>
      </w:r>
    </w:p>
    <w:p>
      <w:pPr>
        <w:pStyle w:val="NoSpacing"/>
      </w:pPr>
      <w:r>
        <w:rPr>
          <w:rFonts w:ascii="Courier New" w:hAnsi="Courier New"/>
        </w:rPr>
        <w:t xml:space="preserve">    except KeyboardInterrupt:</w:t>
      </w:r>
    </w:p>
    <w:p>
      <w:pPr>
        <w:pStyle w:val="NoSpacing"/>
      </w:pPr>
      <w:r>
        <w:rPr>
          <w:rFonts w:ascii="Courier New" w:hAnsi="Courier New"/>
        </w:rPr>
        <w:t xml:space="preserve">        print("\n🛑 Market Makers deactivated.")</w:t>
      </w:r>
    </w:p>
    <w:p>
      <w:r>
        <w:t>**End of Report.**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